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5EDF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自编《移动应用开发》实验指导书</w:t>
      </w:r>
    </w:p>
    <w:p w14:paraId="122C507B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sz w:val="32"/>
          <w:lang w:eastAsia="zh-CN"/>
        </w:rPr>
        <w:t>2025—2026学年第二学期</w:t>
      </w:r>
    </w:p>
    <w:p w14:paraId="49182C64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适用专业：软件工程 2023 级</w:t>
      </w:r>
    </w:p>
    <w:p w14:paraId="3F6BCA86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适用班级：软件 231、软件 232</w:t>
      </w:r>
    </w:p>
    <w:p w14:paraId="25455A7C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课程学时：48 学时（理论 24 + 实验 24）</w:t>
      </w:r>
    </w:p>
    <w:p w14:paraId="70AD1EC9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课程性质：专业必修课</w:t>
      </w:r>
    </w:p>
    <w:p w14:paraId="3C82F9C2" w14:textId="77777777" w:rsidR="00BE1106" w:rsidRDefault="00BE1106">
      <w:pPr>
        <w:rPr>
          <w:rFonts w:hint="eastAsia"/>
          <w:lang w:eastAsia="zh-CN"/>
        </w:rPr>
      </w:pPr>
    </w:p>
    <w:p w14:paraId="07B46152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实验教学概览</w:t>
      </w:r>
    </w:p>
    <w:p w14:paraId="2E06321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本课程实验</w:t>
      </w:r>
      <w:proofErr w:type="gramStart"/>
      <w:r>
        <w:rPr>
          <w:lang w:eastAsia="zh-CN"/>
        </w:rPr>
        <w:t>教学共</w:t>
      </w:r>
      <w:proofErr w:type="gramEnd"/>
      <w:r>
        <w:rPr>
          <w:lang w:eastAsia="zh-CN"/>
        </w:rPr>
        <w:t xml:space="preserve"> 24 学时，设置 6 个实验项目，涵盖开发环境搭建、原生开发、跨平台开发、小程序开发、鸿蒙多端开发及综合项目实战。实验内容遵循 AI 新范式开发流程（需求分析 → AI 辅助编码 → 测试验证 → 部署运维），采用项目业务组 + 开发技术组</w:t>
      </w:r>
      <w:proofErr w:type="gramStart"/>
      <w:r>
        <w:rPr>
          <w:lang w:eastAsia="zh-CN"/>
        </w:rPr>
        <w:t>的双维度</w:t>
      </w:r>
      <w:proofErr w:type="gramEnd"/>
      <w:r>
        <w:rPr>
          <w:lang w:eastAsia="zh-CN"/>
        </w:rPr>
        <w:t>分组模式。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00"/>
        <w:gridCol w:w="1356"/>
        <w:gridCol w:w="1728"/>
        <w:gridCol w:w="1728"/>
      </w:tblGrid>
      <w:tr w:rsidR="00BE1106" w14:paraId="4744280D" w14:textId="77777777" w:rsidTr="002A3FB0">
        <w:trPr>
          <w:jc w:val="center"/>
        </w:trPr>
        <w:tc>
          <w:tcPr>
            <w:tcW w:w="1728" w:type="dxa"/>
          </w:tcPr>
          <w:p w14:paraId="3EBCC279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实验编号</w:t>
            </w:r>
            <w:proofErr w:type="spellEnd"/>
          </w:p>
        </w:tc>
        <w:tc>
          <w:tcPr>
            <w:tcW w:w="2100" w:type="dxa"/>
          </w:tcPr>
          <w:p w14:paraId="6A7D6A2E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实验名称</w:t>
            </w:r>
          </w:p>
        </w:tc>
        <w:tc>
          <w:tcPr>
            <w:tcW w:w="1356" w:type="dxa"/>
          </w:tcPr>
          <w:p w14:paraId="685F58D3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学时</w:t>
            </w:r>
          </w:p>
        </w:tc>
        <w:tc>
          <w:tcPr>
            <w:tcW w:w="1728" w:type="dxa"/>
          </w:tcPr>
          <w:p w14:paraId="2CDF88F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实验类型</w:t>
            </w:r>
          </w:p>
        </w:tc>
        <w:tc>
          <w:tcPr>
            <w:tcW w:w="1728" w:type="dxa"/>
          </w:tcPr>
          <w:p w14:paraId="1697592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每组人数</w:t>
            </w:r>
          </w:p>
        </w:tc>
      </w:tr>
      <w:tr w:rsidR="00BE1106" w14:paraId="29F25B8F" w14:textId="77777777" w:rsidTr="002A3FB0">
        <w:trPr>
          <w:jc w:val="center"/>
        </w:trPr>
        <w:tc>
          <w:tcPr>
            <w:tcW w:w="1728" w:type="dxa"/>
          </w:tcPr>
          <w:p w14:paraId="1CC1505E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实验一</w:t>
            </w:r>
          </w:p>
        </w:tc>
        <w:tc>
          <w:tcPr>
            <w:tcW w:w="2100" w:type="dxa"/>
          </w:tcPr>
          <w:p w14:paraId="3F34F13A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开发环境搭建</w:t>
            </w:r>
          </w:p>
        </w:tc>
        <w:tc>
          <w:tcPr>
            <w:tcW w:w="1356" w:type="dxa"/>
          </w:tcPr>
          <w:p w14:paraId="6D17180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A02D70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728" w:type="dxa"/>
          </w:tcPr>
          <w:p w14:paraId="4A012B9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 人</w:t>
            </w:r>
          </w:p>
        </w:tc>
      </w:tr>
      <w:tr w:rsidR="00BE1106" w14:paraId="4711F265" w14:textId="77777777" w:rsidTr="002A3FB0">
        <w:trPr>
          <w:jc w:val="center"/>
        </w:trPr>
        <w:tc>
          <w:tcPr>
            <w:tcW w:w="1728" w:type="dxa"/>
          </w:tcPr>
          <w:p w14:paraId="51AF41A8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实验二</w:t>
            </w:r>
          </w:p>
        </w:tc>
        <w:tc>
          <w:tcPr>
            <w:tcW w:w="2100" w:type="dxa"/>
          </w:tcPr>
          <w:p w14:paraId="4B76B98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原生应用开发</w:t>
            </w:r>
          </w:p>
        </w:tc>
        <w:tc>
          <w:tcPr>
            <w:tcW w:w="1356" w:type="dxa"/>
          </w:tcPr>
          <w:p w14:paraId="24B82E4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8D5645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728" w:type="dxa"/>
          </w:tcPr>
          <w:p w14:paraId="3D78318E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 人</w:t>
            </w:r>
          </w:p>
        </w:tc>
      </w:tr>
      <w:tr w:rsidR="00BE1106" w14:paraId="6438A926" w14:textId="77777777" w:rsidTr="002A3FB0">
        <w:trPr>
          <w:jc w:val="center"/>
        </w:trPr>
        <w:tc>
          <w:tcPr>
            <w:tcW w:w="1728" w:type="dxa"/>
          </w:tcPr>
          <w:p w14:paraId="168CF66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实验三</w:t>
            </w:r>
          </w:p>
        </w:tc>
        <w:tc>
          <w:tcPr>
            <w:tcW w:w="2100" w:type="dxa"/>
          </w:tcPr>
          <w:p w14:paraId="38D625A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跨平台应用开发</w:t>
            </w:r>
          </w:p>
        </w:tc>
        <w:tc>
          <w:tcPr>
            <w:tcW w:w="1356" w:type="dxa"/>
          </w:tcPr>
          <w:p w14:paraId="0A6FA67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852673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728" w:type="dxa"/>
          </w:tcPr>
          <w:p w14:paraId="0C4F95F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 人</w:t>
            </w:r>
          </w:p>
        </w:tc>
      </w:tr>
      <w:tr w:rsidR="00BE1106" w14:paraId="48F924A0" w14:textId="77777777" w:rsidTr="002A3FB0">
        <w:trPr>
          <w:jc w:val="center"/>
        </w:trPr>
        <w:tc>
          <w:tcPr>
            <w:tcW w:w="1728" w:type="dxa"/>
          </w:tcPr>
          <w:p w14:paraId="6CBE0C2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实验四</w:t>
            </w:r>
          </w:p>
        </w:tc>
        <w:tc>
          <w:tcPr>
            <w:tcW w:w="2100" w:type="dxa"/>
          </w:tcPr>
          <w:p w14:paraId="51E4AC2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微信小程序开发</w:t>
            </w:r>
          </w:p>
        </w:tc>
        <w:tc>
          <w:tcPr>
            <w:tcW w:w="1356" w:type="dxa"/>
          </w:tcPr>
          <w:p w14:paraId="4CAD1D5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84CB11C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728" w:type="dxa"/>
          </w:tcPr>
          <w:p w14:paraId="213352B8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 人</w:t>
            </w:r>
          </w:p>
        </w:tc>
      </w:tr>
      <w:tr w:rsidR="00BE1106" w14:paraId="46F9AA1C" w14:textId="77777777" w:rsidTr="002A3FB0">
        <w:trPr>
          <w:jc w:val="center"/>
        </w:trPr>
        <w:tc>
          <w:tcPr>
            <w:tcW w:w="1728" w:type="dxa"/>
          </w:tcPr>
          <w:p w14:paraId="18FEE86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实验五</w:t>
            </w:r>
          </w:p>
        </w:tc>
        <w:tc>
          <w:tcPr>
            <w:tcW w:w="2100" w:type="dxa"/>
          </w:tcPr>
          <w:p w14:paraId="0626FFA1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鸿蒙多端应用开发</w:t>
            </w:r>
          </w:p>
        </w:tc>
        <w:tc>
          <w:tcPr>
            <w:tcW w:w="1356" w:type="dxa"/>
          </w:tcPr>
          <w:p w14:paraId="2129842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0BF9CA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验证型</w:t>
            </w:r>
          </w:p>
        </w:tc>
        <w:tc>
          <w:tcPr>
            <w:tcW w:w="1728" w:type="dxa"/>
          </w:tcPr>
          <w:p w14:paraId="61E91C9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 人</w:t>
            </w:r>
          </w:p>
        </w:tc>
      </w:tr>
      <w:tr w:rsidR="00BE1106" w14:paraId="0092475D" w14:textId="77777777" w:rsidTr="002A3FB0">
        <w:trPr>
          <w:jc w:val="center"/>
        </w:trPr>
        <w:tc>
          <w:tcPr>
            <w:tcW w:w="1728" w:type="dxa"/>
          </w:tcPr>
          <w:p w14:paraId="72FFE04A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实验六</w:t>
            </w:r>
          </w:p>
        </w:tc>
        <w:tc>
          <w:tcPr>
            <w:tcW w:w="2100" w:type="dxa"/>
          </w:tcPr>
          <w:p w14:paraId="5D4C7B3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跨平台综合项目实战</w:t>
            </w:r>
          </w:p>
        </w:tc>
        <w:tc>
          <w:tcPr>
            <w:tcW w:w="1356" w:type="dxa"/>
          </w:tcPr>
          <w:p w14:paraId="5A1F71B3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359CAE1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综合型</w:t>
            </w:r>
          </w:p>
        </w:tc>
        <w:tc>
          <w:tcPr>
            <w:tcW w:w="1728" w:type="dxa"/>
          </w:tcPr>
          <w:p w14:paraId="26C8CDF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 人</w:t>
            </w:r>
          </w:p>
        </w:tc>
      </w:tr>
    </w:tbl>
    <w:p w14:paraId="06C86AF8" w14:textId="77777777" w:rsidR="00BE1106" w:rsidRDefault="00BE1106">
      <w:pPr>
        <w:rPr>
          <w:rFonts w:hint="eastAsia"/>
        </w:rPr>
      </w:pPr>
    </w:p>
    <w:p w14:paraId="51BC57B4" w14:textId="77777777" w:rsidR="00BE1106" w:rsidRDefault="00000000">
      <w:pPr>
        <w:pStyle w:val="21"/>
      </w:pPr>
      <w:r>
        <w:rPr>
          <w:rFonts w:ascii="黑体" w:eastAsia="黑体" w:hAnsi="黑体"/>
        </w:rPr>
        <w:t>分组模式说明</w:t>
      </w:r>
    </w:p>
    <w:p w14:paraId="417D6ECB" w14:textId="77777777" w:rsidR="00BE110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本课程实验</w:t>
      </w:r>
      <w:proofErr w:type="gramStart"/>
      <w:r>
        <w:rPr>
          <w:b/>
          <w:lang w:eastAsia="zh-CN"/>
        </w:rPr>
        <w:t>采用双维度</w:t>
      </w:r>
      <w:proofErr w:type="gramEnd"/>
      <w:r>
        <w:rPr>
          <w:b/>
          <w:lang w:eastAsia="zh-CN"/>
        </w:rPr>
        <w:t>分组模式：</w:t>
      </w:r>
    </w:p>
    <w:p w14:paraId="04102E2D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项目业务组（选题方向）</w:t>
      </w:r>
    </w:p>
    <w:p w14:paraId="7BC8324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全班分为 3-4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项目业务组，每组选择一个业务方向，围绕同一主题开展全学期实验：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3820"/>
      </w:tblGrid>
      <w:tr w:rsidR="00BE1106" w14:paraId="5F25528C" w14:textId="77777777" w:rsidTr="002A3FB0">
        <w:trPr>
          <w:jc w:val="center"/>
        </w:trPr>
        <w:tc>
          <w:tcPr>
            <w:tcW w:w="2410" w:type="dxa"/>
          </w:tcPr>
          <w:p w14:paraId="4A3F0938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组别</w:t>
            </w:r>
            <w:proofErr w:type="spellEnd"/>
          </w:p>
        </w:tc>
        <w:tc>
          <w:tcPr>
            <w:tcW w:w="2410" w:type="dxa"/>
          </w:tcPr>
          <w:p w14:paraId="6F51816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项目方向</w:t>
            </w:r>
          </w:p>
        </w:tc>
        <w:tc>
          <w:tcPr>
            <w:tcW w:w="3820" w:type="dxa"/>
          </w:tcPr>
          <w:p w14:paraId="24DD76DA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主要功能</w:t>
            </w:r>
          </w:p>
        </w:tc>
      </w:tr>
      <w:tr w:rsidR="00BE1106" w14:paraId="6419B2DD" w14:textId="77777777" w:rsidTr="002A3FB0">
        <w:trPr>
          <w:jc w:val="center"/>
        </w:trPr>
        <w:tc>
          <w:tcPr>
            <w:tcW w:w="2410" w:type="dxa"/>
          </w:tcPr>
          <w:p w14:paraId="35DCBE6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智慧校园</w:t>
            </w:r>
          </w:p>
        </w:tc>
        <w:tc>
          <w:tcPr>
            <w:tcW w:w="2410" w:type="dxa"/>
          </w:tcPr>
          <w:p w14:paraId="7080F3FE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校园服务</w:t>
            </w:r>
          </w:p>
        </w:tc>
        <w:tc>
          <w:tcPr>
            <w:tcW w:w="3820" w:type="dxa"/>
          </w:tcPr>
          <w:p w14:paraId="1E1D462B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通知公告、课表查询、图书借阅</w:t>
            </w:r>
          </w:p>
        </w:tc>
      </w:tr>
      <w:tr w:rsidR="00BE1106" w14:paraId="6569298F" w14:textId="77777777" w:rsidTr="002A3FB0">
        <w:trPr>
          <w:jc w:val="center"/>
        </w:trPr>
        <w:tc>
          <w:tcPr>
            <w:tcW w:w="2410" w:type="dxa"/>
          </w:tcPr>
          <w:p w14:paraId="48EFC0EB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智慧健康</w:t>
            </w:r>
            <w:proofErr w:type="spellEnd"/>
          </w:p>
        </w:tc>
        <w:tc>
          <w:tcPr>
            <w:tcW w:w="2410" w:type="dxa"/>
          </w:tcPr>
          <w:p w14:paraId="30C8E22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运动健康</w:t>
            </w:r>
          </w:p>
        </w:tc>
        <w:tc>
          <w:tcPr>
            <w:tcW w:w="3820" w:type="dxa"/>
          </w:tcPr>
          <w:p w14:paraId="25987910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步数统计、心率监测、运动记录</w:t>
            </w:r>
          </w:p>
        </w:tc>
      </w:tr>
      <w:tr w:rsidR="00BE1106" w14:paraId="7ACAF96C" w14:textId="77777777" w:rsidTr="002A3FB0">
        <w:trPr>
          <w:jc w:val="center"/>
        </w:trPr>
        <w:tc>
          <w:tcPr>
            <w:tcW w:w="2410" w:type="dxa"/>
          </w:tcPr>
          <w:p w14:paraId="0E6C4F7C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智慧生活</w:t>
            </w:r>
            <w:proofErr w:type="spellEnd"/>
          </w:p>
        </w:tc>
        <w:tc>
          <w:tcPr>
            <w:tcW w:w="2410" w:type="dxa"/>
          </w:tcPr>
          <w:p w14:paraId="6C31F72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生活助手</w:t>
            </w:r>
          </w:p>
        </w:tc>
        <w:tc>
          <w:tcPr>
            <w:tcW w:w="3820" w:type="dxa"/>
          </w:tcPr>
          <w:p w14:paraId="53E45CD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天气查询、闹钟提醒、备忘录</w:t>
            </w:r>
          </w:p>
        </w:tc>
      </w:tr>
      <w:tr w:rsidR="00BE1106" w14:paraId="4788C327" w14:textId="77777777" w:rsidTr="002A3FB0">
        <w:trPr>
          <w:jc w:val="center"/>
        </w:trPr>
        <w:tc>
          <w:tcPr>
            <w:tcW w:w="2410" w:type="dxa"/>
          </w:tcPr>
          <w:p w14:paraId="57CFA97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智慧购物</w:t>
            </w:r>
            <w:proofErr w:type="spellEnd"/>
          </w:p>
        </w:tc>
        <w:tc>
          <w:tcPr>
            <w:tcW w:w="2410" w:type="dxa"/>
          </w:tcPr>
          <w:p w14:paraId="54A4C5D8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电商应用</w:t>
            </w:r>
          </w:p>
        </w:tc>
        <w:tc>
          <w:tcPr>
            <w:tcW w:w="3820" w:type="dxa"/>
          </w:tcPr>
          <w:p w14:paraId="5046CF3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商品列表、购物车、订单管理</w:t>
            </w:r>
          </w:p>
        </w:tc>
      </w:tr>
    </w:tbl>
    <w:p w14:paraId="64B39C43" w14:textId="77777777" w:rsidR="00BE1106" w:rsidRDefault="00BE1106">
      <w:pPr>
        <w:rPr>
          <w:rFonts w:hint="eastAsia"/>
          <w:lang w:eastAsia="zh-CN"/>
        </w:rPr>
      </w:pPr>
    </w:p>
    <w:p w14:paraId="597EA229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 开发技术组（技术分工）</w:t>
      </w:r>
    </w:p>
    <w:p w14:paraId="6A1FE75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 6 人，每人负责一个技术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，独立完成各实验后组内技术分享：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1106" w14:paraId="31AEA1CF" w14:textId="77777777">
        <w:trPr>
          <w:jc w:val="center"/>
        </w:trPr>
        <w:tc>
          <w:tcPr>
            <w:tcW w:w="2160" w:type="dxa"/>
          </w:tcPr>
          <w:p w14:paraId="64FAFCC0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2160" w:type="dxa"/>
          </w:tcPr>
          <w:p w14:paraId="0BBF2D2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技术栈</w:t>
            </w:r>
          </w:p>
        </w:tc>
        <w:tc>
          <w:tcPr>
            <w:tcW w:w="2160" w:type="dxa"/>
          </w:tcPr>
          <w:p w14:paraId="40346ED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开发语言</w:t>
            </w:r>
          </w:p>
        </w:tc>
        <w:tc>
          <w:tcPr>
            <w:tcW w:w="2160" w:type="dxa"/>
          </w:tcPr>
          <w:p w14:paraId="368BF123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开发工具</w:t>
            </w:r>
          </w:p>
        </w:tc>
      </w:tr>
      <w:tr w:rsidR="00BE1106" w14:paraId="0E2A7026" w14:textId="77777777">
        <w:trPr>
          <w:jc w:val="center"/>
        </w:trPr>
        <w:tc>
          <w:tcPr>
            <w:tcW w:w="2160" w:type="dxa"/>
          </w:tcPr>
          <w:p w14:paraId="138250BA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95FB0D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Android</w:t>
            </w:r>
          </w:p>
        </w:tc>
        <w:tc>
          <w:tcPr>
            <w:tcW w:w="2160" w:type="dxa"/>
          </w:tcPr>
          <w:p w14:paraId="370FBD3C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Kotlin</w:t>
            </w:r>
          </w:p>
        </w:tc>
        <w:tc>
          <w:tcPr>
            <w:tcW w:w="2160" w:type="dxa"/>
          </w:tcPr>
          <w:p w14:paraId="71DB892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Android Studio</w:t>
            </w:r>
          </w:p>
        </w:tc>
      </w:tr>
      <w:tr w:rsidR="00BE1106" w14:paraId="2AB399C6" w14:textId="77777777">
        <w:trPr>
          <w:jc w:val="center"/>
        </w:trPr>
        <w:tc>
          <w:tcPr>
            <w:tcW w:w="2160" w:type="dxa"/>
          </w:tcPr>
          <w:p w14:paraId="0D1D0B6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E4ACDE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iOS</w:t>
            </w:r>
          </w:p>
        </w:tc>
        <w:tc>
          <w:tcPr>
            <w:tcW w:w="2160" w:type="dxa"/>
          </w:tcPr>
          <w:p w14:paraId="06C9D0D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Swift/SwiftUI</w:t>
            </w:r>
          </w:p>
        </w:tc>
        <w:tc>
          <w:tcPr>
            <w:tcW w:w="2160" w:type="dxa"/>
          </w:tcPr>
          <w:p w14:paraId="075D8B3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Xcode</w:t>
            </w:r>
          </w:p>
        </w:tc>
      </w:tr>
      <w:tr w:rsidR="00BE1106" w14:paraId="44B70A14" w14:textId="77777777">
        <w:trPr>
          <w:jc w:val="center"/>
        </w:trPr>
        <w:tc>
          <w:tcPr>
            <w:tcW w:w="2160" w:type="dxa"/>
          </w:tcPr>
          <w:p w14:paraId="471F0903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CA987E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Flutter</w:t>
            </w:r>
          </w:p>
        </w:tc>
        <w:tc>
          <w:tcPr>
            <w:tcW w:w="2160" w:type="dxa"/>
          </w:tcPr>
          <w:p w14:paraId="5ECEFA7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Dart</w:t>
            </w:r>
          </w:p>
        </w:tc>
        <w:tc>
          <w:tcPr>
            <w:tcW w:w="2160" w:type="dxa"/>
          </w:tcPr>
          <w:p w14:paraId="456B696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VS Code</w:t>
            </w:r>
          </w:p>
        </w:tc>
      </w:tr>
      <w:tr w:rsidR="00BE1106" w14:paraId="44EE1232" w14:textId="77777777">
        <w:trPr>
          <w:jc w:val="center"/>
        </w:trPr>
        <w:tc>
          <w:tcPr>
            <w:tcW w:w="2160" w:type="dxa"/>
          </w:tcPr>
          <w:p w14:paraId="3D0A788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5BFD0E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React Native</w:t>
            </w:r>
          </w:p>
        </w:tc>
        <w:tc>
          <w:tcPr>
            <w:tcW w:w="2160" w:type="dxa"/>
          </w:tcPr>
          <w:p w14:paraId="3ABD13C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JavaScript/JSX</w:t>
            </w:r>
          </w:p>
        </w:tc>
        <w:tc>
          <w:tcPr>
            <w:tcW w:w="2160" w:type="dxa"/>
          </w:tcPr>
          <w:p w14:paraId="02AD143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VS Code</w:t>
            </w:r>
          </w:p>
        </w:tc>
      </w:tr>
      <w:tr w:rsidR="00BE1106" w14:paraId="649D52B9" w14:textId="77777777">
        <w:trPr>
          <w:jc w:val="center"/>
        </w:trPr>
        <w:tc>
          <w:tcPr>
            <w:tcW w:w="2160" w:type="dxa"/>
          </w:tcPr>
          <w:p w14:paraId="7C3CDE2E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6248FA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Uniapp</w:t>
            </w:r>
          </w:p>
        </w:tc>
        <w:tc>
          <w:tcPr>
            <w:tcW w:w="2160" w:type="dxa"/>
          </w:tcPr>
          <w:p w14:paraId="03A71CB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Vue.js</w:t>
            </w:r>
          </w:p>
        </w:tc>
        <w:tc>
          <w:tcPr>
            <w:tcW w:w="2160" w:type="dxa"/>
          </w:tcPr>
          <w:p w14:paraId="3D042F7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HBuilderX</w:t>
            </w:r>
          </w:p>
        </w:tc>
      </w:tr>
      <w:tr w:rsidR="00BE1106" w14:paraId="1A03F0FF" w14:textId="77777777">
        <w:trPr>
          <w:jc w:val="center"/>
        </w:trPr>
        <w:tc>
          <w:tcPr>
            <w:tcW w:w="2160" w:type="dxa"/>
          </w:tcPr>
          <w:p w14:paraId="027B7E6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6AC8D7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鸿蒙</w:t>
            </w:r>
          </w:p>
        </w:tc>
        <w:tc>
          <w:tcPr>
            <w:tcW w:w="2160" w:type="dxa"/>
          </w:tcPr>
          <w:p w14:paraId="34BC88A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ArkTS/ArkUI</w:t>
            </w:r>
          </w:p>
        </w:tc>
        <w:tc>
          <w:tcPr>
            <w:tcW w:w="2160" w:type="dxa"/>
          </w:tcPr>
          <w:p w14:paraId="3FD2EE1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DevEco Studio</w:t>
            </w:r>
          </w:p>
        </w:tc>
      </w:tr>
    </w:tbl>
    <w:p w14:paraId="244132EA" w14:textId="77777777" w:rsidR="00BE1106" w:rsidRDefault="00BE1106">
      <w:pPr>
        <w:rPr>
          <w:rFonts w:hint="eastAsia"/>
        </w:rPr>
      </w:pPr>
    </w:p>
    <w:p w14:paraId="744B1166" w14:textId="77777777" w:rsidR="00BE1106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⚠ 说明：iOS 开发需 MacOS 环境，如有困难可选择其他技术</w:t>
      </w:r>
      <w:proofErr w:type="gramStart"/>
      <w:r>
        <w:rPr>
          <w:i/>
          <w:lang w:eastAsia="zh-CN"/>
        </w:rPr>
        <w:t>栈</w:t>
      </w:r>
      <w:proofErr w:type="gramEnd"/>
      <w:r>
        <w:rPr>
          <w:i/>
          <w:lang w:eastAsia="zh-CN"/>
        </w:rPr>
        <w:t>替代；鸿蒙为本课程必须技术</w:t>
      </w:r>
      <w:proofErr w:type="gramStart"/>
      <w:r>
        <w:rPr>
          <w:i/>
          <w:lang w:eastAsia="zh-CN"/>
        </w:rPr>
        <w:t>栈</w:t>
      </w:r>
      <w:proofErr w:type="gramEnd"/>
      <w:r>
        <w:rPr>
          <w:i/>
          <w:lang w:eastAsia="zh-CN"/>
        </w:rPr>
        <w:t>，所有同学均需参与。</w:t>
      </w:r>
    </w:p>
    <w:p w14:paraId="7EE76073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AI 新范式开发流程</w:t>
      </w:r>
    </w:p>
    <w:p w14:paraId="0D6C194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所有实验均采用</w:t>
      </w:r>
      <w:proofErr w:type="gramStart"/>
      <w:r>
        <w:rPr>
          <w:lang w:eastAsia="zh-CN"/>
        </w:rPr>
        <w:t>模板化四阶段</w:t>
      </w:r>
      <w:proofErr w:type="gramEnd"/>
      <w:r>
        <w:rPr>
          <w:lang w:eastAsia="zh-CN"/>
        </w:rPr>
        <w:t>流程：</w:t>
      </w:r>
    </w:p>
    <w:p w14:paraId="0712C297" w14:textId="77777777" w:rsidR="00BE110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① 需求分析：编写需求文档，明确功能规格与数据模型</w:t>
      </w:r>
    </w:p>
    <w:p w14:paraId="75BFCFC0" w14:textId="77777777" w:rsidR="00BE110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② AI 辅助编码：使用 TRAE（https://trae.ai）等 AI 编程工具生成基础代码框架，手动完善业务逻辑</w:t>
      </w:r>
    </w:p>
    <w:p w14:paraId="5A920218" w14:textId="77777777" w:rsidR="00BE110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③ 测试验证：编写测试用例，验证功能正确性与边界条件</w:t>
      </w:r>
    </w:p>
    <w:p w14:paraId="2E672A9C" w14:textId="77777777" w:rsidR="00BE110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④ 部署运维：打包调试版本，记录部署过程，撰写技术总结报告</w:t>
      </w:r>
    </w:p>
    <w:p w14:paraId="46DA7EFC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AI 工具使用要求：代码中至少 30% 由 AI 辅助生成，实验报告中</w:t>
      </w:r>
      <w:proofErr w:type="gramStart"/>
      <w:r>
        <w:rPr>
          <w:lang w:eastAsia="zh-CN"/>
        </w:rPr>
        <w:t>需体现</w:t>
      </w:r>
      <w:proofErr w:type="gramEnd"/>
      <w:r>
        <w:rPr>
          <w:lang w:eastAsia="zh-CN"/>
        </w:rPr>
        <w:t xml:space="preserve"> AI 辅助过程（提示词、生成结果、人工修改内容）。AI 生成的代码必须理解后再使用，不得盲目复制。</w:t>
      </w:r>
    </w:p>
    <w:p w14:paraId="47465AFE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proofErr w:type="gramStart"/>
      <w:r>
        <w:rPr>
          <w:rFonts w:ascii="黑体" w:eastAsia="黑体" w:hAnsi="黑体"/>
          <w:lang w:eastAsia="zh-CN"/>
        </w:rPr>
        <w:t>一</w:t>
      </w:r>
      <w:proofErr w:type="gramEnd"/>
      <w:r>
        <w:rPr>
          <w:rFonts w:ascii="黑体" w:eastAsia="黑体" w:hAnsi="黑体"/>
          <w:lang w:eastAsia="zh-CN"/>
        </w:rPr>
        <w:t>：开发环境搭建（2 学时）</w:t>
      </w:r>
    </w:p>
    <w:p w14:paraId="711DAD1E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一、实验项目基本信息</w:t>
      </w:r>
    </w:p>
    <w:p w14:paraId="1A8758DA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学时分配：2 学时</w:t>
      </w:r>
    </w:p>
    <w:p w14:paraId="55686DE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实验类型：验证型</w:t>
      </w:r>
    </w:p>
    <w:p w14:paraId="224CEE1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每组人数：1 人（每人负责一个平台）</w:t>
      </w:r>
    </w:p>
    <w:p w14:paraId="7C55D00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对应课程目标：课程目标 1（技术体系与选型）</w:t>
      </w:r>
    </w:p>
    <w:p w14:paraId="031A6BD2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二、实验任务与案例</w:t>
      </w:r>
    </w:p>
    <w:p w14:paraId="27A711A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核心任务：搭建各平台移动应用开发环境，成功运行 Hello World 项目，熟悉主流开发工具链的安装配置流程。</w:t>
      </w:r>
    </w:p>
    <w:p w14:paraId="4F5D46FB" w14:textId="77777777" w:rsidR="00BE1106" w:rsidRDefault="00000000">
      <w:pPr>
        <w:rPr>
          <w:rFonts w:hint="eastAsia"/>
        </w:rPr>
      </w:pPr>
      <w:proofErr w:type="spellStart"/>
      <w:r>
        <w:lastRenderedPageBreak/>
        <w:t>案例：在</w:t>
      </w:r>
      <w:proofErr w:type="spellEnd"/>
      <w:r>
        <w:t xml:space="preserve"> Android </w:t>
      </w:r>
      <w:proofErr w:type="spellStart"/>
      <w:r>
        <w:t>Studio、Xcode、VS</w:t>
      </w:r>
      <w:proofErr w:type="spellEnd"/>
      <w:r>
        <w:t xml:space="preserve"> </w:t>
      </w:r>
      <w:proofErr w:type="spellStart"/>
      <w:r>
        <w:t>Code（Flutter</w:t>
      </w:r>
      <w:proofErr w:type="spellEnd"/>
      <w:r>
        <w:t>/React Native）、HBuilderX（Uniapp）、DevEco Studio 中分别搭建环境并运行 Hello World 项目，记录各工具的环境配置步骤与常见问题。</w:t>
      </w:r>
    </w:p>
    <w:p w14:paraId="4878D9B5" w14:textId="77777777" w:rsidR="00BE1106" w:rsidRDefault="00000000">
      <w:pPr>
        <w:pStyle w:val="21"/>
      </w:pPr>
      <w:r>
        <w:rPr>
          <w:rFonts w:ascii="黑体" w:eastAsia="黑体" w:hAnsi="黑体"/>
        </w:rPr>
        <w:t>三、实验操作步骤</w:t>
      </w:r>
    </w:p>
    <w:p w14:paraId="5F44DC61" w14:textId="77777777" w:rsidR="00BE1106" w:rsidRDefault="00000000">
      <w:pPr>
        <w:pStyle w:val="31"/>
      </w:pPr>
      <w:r>
        <w:rPr>
          <w:rFonts w:ascii="黑体" w:eastAsia="黑体" w:hAnsi="黑体"/>
        </w:rPr>
        <w:t>1. Android Studio 环境搭建（0.5 学时）</w:t>
      </w:r>
    </w:p>
    <w:p w14:paraId="6FC75718" w14:textId="77777777" w:rsidR="00BE1106" w:rsidRDefault="00000000">
      <w:pPr>
        <w:rPr>
          <w:rFonts w:hint="eastAsia"/>
        </w:rPr>
      </w:pPr>
      <w:r>
        <w:t>从官网下载 Android Studio（Ladybug 2024.2.1 及以上版本），安装时勾选 "Android SDK"、"Android Virtual Device" 组件；</w:t>
      </w:r>
    </w:p>
    <w:p w14:paraId="4D651619" w14:textId="77777777" w:rsidR="00BE1106" w:rsidRDefault="00000000">
      <w:pPr>
        <w:rPr>
          <w:rFonts w:hint="eastAsia"/>
        </w:rPr>
      </w:pPr>
      <w:r>
        <w:t>首次启动后，通过 SDK Manager 安装 Android 14（API 34）及以上版本 SDK；</w:t>
      </w:r>
    </w:p>
    <w:p w14:paraId="3A0DA9F4" w14:textId="77777777" w:rsidR="00BE1106" w:rsidRDefault="00000000">
      <w:pPr>
        <w:rPr>
          <w:rFonts w:hint="eastAsia"/>
        </w:rPr>
      </w:pPr>
      <w:r>
        <w:t>创建新项目：选择 "Empty Views Activity" 模板，命名为 "AndroidHello"，编程语言选择 Kotlin，Minimum SDK 设置为 API 26；</w:t>
      </w:r>
    </w:p>
    <w:p w14:paraId="393DCC8F" w14:textId="77777777" w:rsidR="00BE1106" w:rsidRDefault="00000000">
      <w:pPr>
        <w:rPr>
          <w:rFonts w:hint="eastAsia"/>
        </w:rPr>
      </w:pPr>
      <w:r>
        <w:t>创建 Android 模拟器（推荐 Pixel 8 设备，API 34 系统），点击运行按钮，观察模拟器界面显示 "Hello World!"。</w:t>
      </w:r>
    </w:p>
    <w:p w14:paraId="12DD5867" w14:textId="77777777" w:rsidR="00BE1106" w:rsidRDefault="00000000">
      <w:pPr>
        <w:pStyle w:val="31"/>
      </w:pPr>
      <w:r>
        <w:rPr>
          <w:rFonts w:ascii="黑体" w:eastAsia="黑体" w:hAnsi="黑体"/>
        </w:rPr>
        <w:t>2. Flutter 与 Dart 环境搭建（0.5 学时）</w:t>
      </w:r>
    </w:p>
    <w:p w14:paraId="509521B6" w14:textId="77777777" w:rsidR="00BE1106" w:rsidRDefault="00000000">
      <w:pPr>
        <w:rPr>
          <w:rFonts w:hint="eastAsia"/>
        </w:rPr>
      </w:pPr>
      <w:r>
        <w:t>安装 Flutter SDK（3.24 及以上版本），配置环境变量（将 flutter/bin 路径添加至系统 Path）；</w:t>
      </w:r>
    </w:p>
    <w:p w14:paraId="043B2919" w14:textId="77777777" w:rsidR="00BE1106" w:rsidRDefault="00000000">
      <w:pPr>
        <w:rPr>
          <w:rFonts w:hint="eastAsia"/>
        </w:rPr>
      </w:pPr>
      <w:r>
        <w:t>执行 flutter doctor 命令检查依赖，安装 Android Studio 的 Flutter、Dart 插件；</w:t>
      </w:r>
    </w:p>
    <w:p w14:paraId="6CA45FB9" w14:textId="77777777" w:rsidR="00BE1106" w:rsidRDefault="00000000">
      <w:pPr>
        <w:rPr>
          <w:rFonts w:hint="eastAsia"/>
        </w:rPr>
      </w:pPr>
      <w:r>
        <w:t>终端执行 flutter create flutter_hello 创建项目，进入项目目录后运行 flutter run，选择 Android 模拟器验证界面输出。</w:t>
      </w:r>
    </w:p>
    <w:p w14:paraId="78F92C85" w14:textId="77777777" w:rsidR="00BE1106" w:rsidRDefault="00000000">
      <w:pPr>
        <w:pStyle w:val="31"/>
      </w:pPr>
      <w:r>
        <w:rPr>
          <w:rFonts w:ascii="黑体" w:eastAsia="黑体" w:hAnsi="黑体"/>
        </w:rPr>
        <w:t>3. 其他工具快速验证（1 学时）</w:t>
      </w:r>
    </w:p>
    <w:p w14:paraId="0A2DF550" w14:textId="77777777" w:rsidR="00BE1106" w:rsidRDefault="00000000">
      <w:pPr>
        <w:rPr>
          <w:rFonts w:hint="eastAsia"/>
        </w:rPr>
      </w:pPr>
      <w:r>
        <w:t>DevEco Studio：下载安装后，创建 "Empty Ability" 项目（鸿蒙应用），选择默认模板，运行模拟器验证基础页面；</w:t>
      </w:r>
    </w:p>
    <w:p w14:paraId="2028AF71" w14:textId="77777777" w:rsidR="00BE1106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HBuilderX</w:t>
      </w:r>
      <w:proofErr w:type="spellEnd"/>
      <w:r>
        <w:rPr>
          <w:lang w:eastAsia="zh-CN"/>
        </w:rPr>
        <w:t>：创建 "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 xml:space="preserve"> 项目"，选择默认模板，运行至内置浏览器查看初始页面；</w:t>
      </w:r>
    </w:p>
    <w:p w14:paraId="53DF506D" w14:textId="77777777" w:rsidR="00BE1106" w:rsidRDefault="00000000">
      <w:pPr>
        <w:rPr>
          <w:rFonts w:hint="eastAsia"/>
        </w:rPr>
      </w:pPr>
      <w:r>
        <w:t xml:space="preserve">VS </w:t>
      </w:r>
      <w:proofErr w:type="spellStart"/>
      <w:r>
        <w:t>Code：安装</w:t>
      </w:r>
      <w:proofErr w:type="spellEnd"/>
      <w:r>
        <w:t xml:space="preserve"> React Native </w:t>
      </w:r>
      <w:proofErr w:type="spellStart"/>
      <w:r>
        <w:t>扩展，创建新项目</w:t>
      </w:r>
      <w:proofErr w:type="spellEnd"/>
      <w:r>
        <w:t xml:space="preserve"> npx react-native init RNHell，运行至 Android 模拟器验证；</w:t>
      </w:r>
    </w:p>
    <w:p w14:paraId="391D3F4A" w14:textId="77777777" w:rsidR="00BE1106" w:rsidRDefault="00000000">
      <w:pPr>
        <w:rPr>
          <w:rFonts w:hint="eastAsia"/>
        </w:rPr>
      </w:pPr>
      <w:r>
        <w:t>Xcode（可选）：在 Mac 上安装 Xcode 16，创建 SwiftUI App 项目，运行至 iOS 模拟器。</w:t>
      </w:r>
    </w:p>
    <w:p w14:paraId="3211BD9F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 AI 新范式流程应用</w:t>
      </w:r>
    </w:p>
    <w:p w14:paraId="6DA4380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需求分析：明确各平台环境依赖与版本要求，编写环境配置清单；</w:t>
      </w:r>
    </w:p>
    <w:p w14:paraId="50065862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辅助编码：使用 TRAE 生成 Hello World 模板代码（如 Flutter 的 </w:t>
      </w:r>
      <w:proofErr w:type="spellStart"/>
      <w:r>
        <w:rPr>
          <w:lang w:eastAsia="zh-CN"/>
        </w:rPr>
        <w:t>main.dart</w:t>
      </w:r>
      <w:proofErr w:type="spellEnd"/>
      <w:r>
        <w:rPr>
          <w:lang w:eastAsia="zh-CN"/>
        </w:rPr>
        <w:t>），对比 AI 生成代码与官方模板的差异；</w:t>
      </w:r>
    </w:p>
    <w:p w14:paraId="1E797A8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测试验证：在模拟器/真机上验证项目运行，记录各平台环境配置的常见问题与解决方案；</w:t>
      </w:r>
    </w:p>
    <w:p w14:paraId="355F299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部署运维：记录环境配置文档，总结各平台开发工具链的特点与适用场景。</w:t>
      </w:r>
    </w:p>
    <w:p w14:paraId="1ECC8DA8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四、预期成果</w:t>
      </w:r>
    </w:p>
    <w:p w14:paraId="2863382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各平台开发工具的环境配置截图（需包含工具版本信息）；</w:t>
      </w:r>
    </w:p>
    <w:p w14:paraId="016E0D02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每个 Hello World 项目的运行效果截图（标注对应的开发工具与平台）；</w:t>
      </w:r>
    </w:p>
    <w:p w14:paraId="75F5BB3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环境搭建问题记录文档（至少包含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实际遇到的问题及解决方案）；</w:t>
      </w:r>
    </w:p>
    <w:p w14:paraId="6F1C6E12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AI 工具辅助开发记录（提示词、生成结果、人工修改内容）。</w:t>
      </w:r>
    </w:p>
    <w:p w14:paraId="30B7915D" w14:textId="77777777" w:rsidR="00BE1106" w:rsidRDefault="00000000">
      <w:pPr>
        <w:pStyle w:val="21"/>
      </w:pPr>
      <w:r>
        <w:rPr>
          <w:rFonts w:ascii="黑体" w:eastAsia="黑体" w:hAnsi="黑体"/>
        </w:rPr>
        <w:t>五、评价标准（100 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242"/>
        <w:gridCol w:w="5946"/>
      </w:tblGrid>
      <w:tr w:rsidR="00BE1106" w14:paraId="012F58E5" w14:textId="77777777" w:rsidTr="002A3FB0">
        <w:trPr>
          <w:jc w:val="center"/>
        </w:trPr>
        <w:tc>
          <w:tcPr>
            <w:tcW w:w="1452" w:type="dxa"/>
          </w:tcPr>
          <w:p w14:paraId="0D507B20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评分项</w:t>
            </w:r>
            <w:proofErr w:type="spellEnd"/>
          </w:p>
        </w:tc>
        <w:tc>
          <w:tcPr>
            <w:tcW w:w="1242" w:type="dxa"/>
          </w:tcPr>
          <w:p w14:paraId="63902209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分值</w:t>
            </w:r>
            <w:proofErr w:type="spellEnd"/>
          </w:p>
        </w:tc>
        <w:tc>
          <w:tcPr>
            <w:tcW w:w="5946" w:type="dxa"/>
          </w:tcPr>
          <w:p w14:paraId="2B76A1F1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评价标准</w:t>
            </w:r>
            <w:proofErr w:type="spellEnd"/>
          </w:p>
        </w:tc>
      </w:tr>
      <w:tr w:rsidR="00BE1106" w14:paraId="4F8B0C11" w14:textId="77777777" w:rsidTr="002A3FB0">
        <w:trPr>
          <w:jc w:val="center"/>
        </w:trPr>
        <w:tc>
          <w:tcPr>
            <w:tcW w:w="1452" w:type="dxa"/>
          </w:tcPr>
          <w:p w14:paraId="10720177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环境完整性</w:t>
            </w:r>
            <w:proofErr w:type="spellEnd"/>
          </w:p>
        </w:tc>
        <w:tc>
          <w:tcPr>
            <w:tcW w:w="1242" w:type="dxa"/>
          </w:tcPr>
          <w:p w14:paraId="00AEF58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40 分</w:t>
            </w:r>
          </w:p>
        </w:tc>
        <w:tc>
          <w:tcPr>
            <w:tcW w:w="5946" w:type="dxa"/>
          </w:tcPr>
          <w:p w14:paraId="530DB2A3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各平台开发工具均成功搭建，无遗漏；工具版本符合要求</w:t>
            </w:r>
          </w:p>
        </w:tc>
      </w:tr>
      <w:tr w:rsidR="00BE1106" w14:paraId="00411CC8" w14:textId="77777777" w:rsidTr="002A3FB0">
        <w:trPr>
          <w:jc w:val="center"/>
        </w:trPr>
        <w:tc>
          <w:tcPr>
            <w:tcW w:w="1452" w:type="dxa"/>
          </w:tcPr>
          <w:p w14:paraId="245AC4A4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项目运行效果</w:t>
            </w:r>
            <w:proofErr w:type="spellEnd"/>
          </w:p>
        </w:tc>
        <w:tc>
          <w:tcPr>
            <w:tcW w:w="1242" w:type="dxa"/>
          </w:tcPr>
          <w:p w14:paraId="4936809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 分</w:t>
            </w:r>
          </w:p>
        </w:tc>
        <w:tc>
          <w:tcPr>
            <w:tcW w:w="5946" w:type="dxa"/>
          </w:tcPr>
          <w:p w14:paraId="4AF05030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所有</w:t>
            </w:r>
            <w:proofErr w:type="spellEnd"/>
            <w:r>
              <w:rPr>
                <w:sz w:val="20"/>
              </w:rPr>
              <w:t xml:space="preserve"> Hello World </w:t>
            </w:r>
            <w:proofErr w:type="spellStart"/>
            <w:r>
              <w:rPr>
                <w:sz w:val="20"/>
              </w:rPr>
              <w:t>项目正常显示，界面无错误；模拟器运行稳定</w:t>
            </w:r>
            <w:proofErr w:type="spellEnd"/>
          </w:p>
        </w:tc>
      </w:tr>
      <w:tr w:rsidR="00BE1106" w14:paraId="428DDF36" w14:textId="77777777" w:rsidTr="002A3FB0">
        <w:trPr>
          <w:jc w:val="center"/>
        </w:trPr>
        <w:tc>
          <w:tcPr>
            <w:tcW w:w="1452" w:type="dxa"/>
          </w:tcPr>
          <w:p w14:paraId="5CF9C1E0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问题记录</w:t>
            </w:r>
            <w:proofErr w:type="spellEnd"/>
          </w:p>
        </w:tc>
        <w:tc>
          <w:tcPr>
            <w:tcW w:w="1242" w:type="dxa"/>
          </w:tcPr>
          <w:p w14:paraId="748FA86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946" w:type="dxa"/>
          </w:tcPr>
          <w:p w14:paraId="463D8E6E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记录问题真实具体，解决方案有效；体现独立排查问题的能力</w:t>
            </w:r>
          </w:p>
        </w:tc>
      </w:tr>
      <w:tr w:rsidR="00BE1106" w14:paraId="4EA3F612" w14:textId="77777777" w:rsidTr="002A3FB0">
        <w:trPr>
          <w:jc w:val="center"/>
        </w:trPr>
        <w:tc>
          <w:tcPr>
            <w:tcW w:w="1452" w:type="dxa"/>
          </w:tcPr>
          <w:p w14:paraId="57B8FED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工具应用</w:t>
            </w:r>
            <w:proofErr w:type="spellEnd"/>
          </w:p>
        </w:tc>
        <w:tc>
          <w:tcPr>
            <w:tcW w:w="1242" w:type="dxa"/>
          </w:tcPr>
          <w:p w14:paraId="6F168C3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 分</w:t>
            </w:r>
          </w:p>
        </w:tc>
        <w:tc>
          <w:tcPr>
            <w:tcW w:w="5946" w:type="dxa"/>
          </w:tcPr>
          <w:p w14:paraId="4F0D5C8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有效使用 TRAE 辅助开发；有明确的 AI 辅助痕迹和使用记录</w:t>
            </w:r>
          </w:p>
        </w:tc>
      </w:tr>
    </w:tbl>
    <w:p w14:paraId="0323E583" w14:textId="77777777" w:rsidR="00BE1106" w:rsidRDefault="00BE1106">
      <w:pPr>
        <w:rPr>
          <w:rFonts w:hint="eastAsia"/>
          <w:lang w:eastAsia="zh-CN"/>
        </w:rPr>
      </w:pPr>
    </w:p>
    <w:p w14:paraId="13288552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实验二：原生应用开发（4 学时）</w:t>
      </w:r>
    </w:p>
    <w:p w14:paraId="148F4D25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一、实验项目基本信息</w:t>
      </w:r>
    </w:p>
    <w:p w14:paraId="588F515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学时分配：4 学时</w:t>
      </w:r>
    </w:p>
    <w:p w14:paraId="0D2F783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实验类型：验证型</w:t>
      </w:r>
    </w:p>
    <w:p w14:paraId="71232C5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每组人数：1 人（每人选一个原生方向）</w:t>
      </w:r>
    </w:p>
    <w:p w14:paraId="6D681FE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对应课程目标：课程目标 1、2</w:t>
      </w:r>
    </w:p>
    <w:p w14:paraId="4E9DB4B8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二、实验任务与案例</w:t>
      </w:r>
    </w:p>
    <w:p w14:paraId="132AC6CC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核心任务：实现原生登录页面，掌握原生开发核心概念（Activity 生命周期、页面跳转、数据传递、UI 控件使用），对比 Android（Kotlin）与 iOS（</w:t>
      </w:r>
      <w:proofErr w:type="spellStart"/>
      <w:r>
        <w:rPr>
          <w:lang w:eastAsia="zh-CN"/>
        </w:rPr>
        <w:t>SwiftUI</w:t>
      </w:r>
      <w:proofErr w:type="spellEnd"/>
      <w:r>
        <w:rPr>
          <w:lang w:eastAsia="zh-CN"/>
        </w:rPr>
        <w:t>）的开发差异。</w:t>
      </w:r>
    </w:p>
    <w:p w14:paraId="6B192C5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案例：用户在登录页输入用户名和密码，点击 "登录" 按钮后跳转到首页，首页显示 "欢迎 [用户名]！" 的个性化信息；实现输入验证与异常处理。</w:t>
      </w:r>
    </w:p>
    <w:p w14:paraId="3FC5FFB5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三、实验操作步骤</w:t>
      </w:r>
    </w:p>
    <w:p w14:paraId="29EFAC54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Android 端：设计登录页面布局（1.5 学时）</w:t>
      </w:r>
    </w:p>
    <w:p w14:paraId="6AB2E9BB" w14:textId="77777777" w:rsidR="00BE1106" w:rsidRDefault="00000000">
      <w:pPr>
        <w:rPr>
          <w:rFonts w:hint="eastAsia"/>
        </w:rPr>
      </w:pPr>
      <w:r>
        <w:t xml:space="preserve">在 Android Studio </w:t>
      </w:r>
      <w:proofErr w:type="spellStart"/>
      <w:r>
        <w:t>中创建新项目</w:t>
      </w:r>
      <w:proofErr w:type="spellEnd"/>
      <w:r>
        <w:t xml:space="preserve"> "NativeLogin"，选择 "Empty Views Activity" 模板，主 Activity 命名为 LoginActivity；</w:t>
      </w:r>
    </w:p>
    <w:p w14:paraId="6CBD9541" w14:textId="77777777" w:rsidR="00BE1106" w:rsidRDefault="00000000">
      <w:pPr>
        <w:rPr>
          <w:rFonts w:hint="eastAsia"/>
        </w:rPr>
      </w:pPr>
      <w:r>
        <w:lastRenderedPageBreak/>
        <w:t>编辑 activity_login.xml 布局文件：</w:t>
      </w:r>
    </w:p>
    <w:p w14:paraId="4013D526" w14:textId="77777777" w:rsidR="00BE1106" w:rsidRDefault="00000000">
      <w:pPr>
        <w:rPr>
          <w:rFonts w:hint="eastAsia"/>
        </w:rPr>
      </w:pPr>
      <w:r>
        <w:t xml:space="preserve">  - 使用 LinearLayout 垂直布局，设置垂直居中与内边距</w:t>
      </w:r>
    </w:p>
    <w:p w14:paraId="53E4FA6E" w14:textId="77777777" w:rsidR="00BE1106" w:rsidRDefault="00000000">
      <w:pPr>
        <w:rPr>
          <w:rFonts w:hint="eastAsia"/>
        </w:rPr>
      </w:pPr>
      <w:r>
        <w:t xml:space="preserve">  - 添加 2 个 TextView（提示文本 "用户名"、"密码"）</w:t>
      </w:r>
    </w:p>
    <w:p w14:paraId="12682FD2" w14:textId="77777777" w:rsidR="00BE1106" w:rsidRDefault="00000000">
      <w:pPr>
        <w:rPr>
          <w:rFonts w:hint="eastAsia"/>
        </w:rPr>
      </w:pPr>
      <w:r>
        <w:t xml:space="preserve">  - 添加 2 个 EditText（id 分别为 et_username、et_password），密码框设置 inputType="textPassword"</w:t>
      </w:r>
    </w:p>
    <w:p w14:paraId="41FF474F" w14:textId="77777777" w:rsidR="00BE1106" w:rsidRDefault="00000000">
      <w:pPr>
        <w:rPr>
          <w:rFonts w:hint="eastAsia"/>
        </w:rPr>
      </w:pPr>
      <w:r>
        <w:t xml:space="preserve">  - 添加 1 个 Button（id 为 btn_login，文本 "登录"），设置圆角背景与点击效果</w:t>
      </w:r>
    </w:p>
    <w:p w14:paraId="795F6821" w14:textId="77777777" w:rsidR="00BE1106" w:rsidRDefault="00000000">
      <w:pPr>
        <w:rPr>
          <w:rFonts w:hint="eastAsia"/>
        </w:rPr>
      </w:pPr>
      <w:r>
        <w:t>理解 Activity 生命周期：重写 onCreate/onStart/onResume/onPause/onStop/onDestroy 方法，分别在 Logcat 输出日志。</w:t>
      </w:r>
    </w:p>
    <w:p w14:paraId="5C2AB04C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Android 端：实现页面跳转与数据传递（1.5 学时）</w:t>
      </w:r>
    </w:p>
    <w:p w14:paraId="6CBA4C9E" w14:textId="77777777" w:rsidR="00BE1106" w:rsidRDefault="00000000">
      <w:pPr>
        <w:rPr>
          <w:rFonts w:hint="eastAsia"/>
        </w:rPr>
      </w:pPr>
      <w:proofErr w:type="spellStart"/>
      <w:r>
        <w:t>创建首页</w:t>
      </w:r>
      <w:proofErr w:type="spellEnd"/>
      <w:r>
        <w:t xml:space="preserve"> </w:t>
      </w:r>
      <w:proofErr w:type="spellStart"/>
      <w:r>
        <w:t>Activity：右键项目包名</w:t>
      </w:r>
      <w:proofErr w:type="spellEnd"/>
      <w:r>
        <w:t xml:space="preserve"> → New → Activity → Empty Views Activity，命名为 MainActivity；</w:t>
      </w:r>
    </w:p>
    <w:p w14:paraId="421A30A6" w14:textId="77777777" w:rsidR="00BE1106" w:rsidRDefault="00000000">
      <w:pPr>
        <w:rPr>
          <w:rFonts w:hint="eastAsia"/>
        </w:rPr>
      </w:pPr>
      <w:r>
        <w:t>编辑 activity_main.xml，添加 TextView（id 为 tv_welcome）用于显示欢迎信息，添加 ImageView 作为背景装饰；</w:t>
      </w:r>
    </w:p>
    <w:p w14:paraId="01C935D6" w14:textId="77777777" w:rsidR="00BE1106" w:rsidRDefault="00000000">
      <w:pPr>
        <w:rPr>
          <w:rFonts w:hint="eastAsia"/>
        </w:rPr>
      </w:pPr>
      <w:r>
        <w:t>在 LoginActivity 中编写点击事件逻辑：</w:t>
      </w:r>
    </w:p>
    <w:p w14:paraId="1F230AF1" w14:textId="77777777" w:rsidR="00BE1106" w:rsidRDefault="00000000">
      <w:pPr>
        <w:rPr>
          <w:rFonts w:hint="eastAsia"/>
        </w:rPr>
      </w:pPr>
      <w:r>
        <w:t xml:space="preserve">  - 获取用户名输入，判空并给出 Toast 提示</w:t>
      </w:r>
    </w:p>
    <w:p w14:paraId="1E677BDF" w14:textId="77777777" w:rsidR="00BE1106" w:rsidRDefault="00000000">
      <w:pPr>
        <w:rPr>
          <w:rFonts w:hint="eastAsia"/>
        </w:rPr>
      </w:pPr>
      <w:r>
        <w:t xml:space="preserve">  - 使用 Intent 实现页面跳转，通过 putExtra 传递用户名</w:t>
      </w:r>
    </w:p>
    <w:p w14:paraId="0307ECF6" w14:textId="77777777" w:rsidR="00BE1106" w:rsidRDefault="00000000">
      <w:pPr>
        <w:rPr>
          <w:rFonts w:hint="eastAsia"/>
        </w:rPr>
      </w:pPr>
      <w:r>
        <w:t xml:space="preserve">  - 添加日志打印：Log.d("LoginDebug", "用户 $username 尝试登录")</w:t>
      </w:r>
    </w:p>
    <w:p w14:paraId="621A4FC3" w14:textId="77777777" w:rsidR="00BE1106" w:rsidRDefault="00000000">
      <w:pPr>
        <w:rPr>
          <w:rFonts w:hint="eastAsia"/>
        </w:rPr>
      </w:pPr>
      <w:r>
        <w:t>在 MainActivity 中通过 intent.getStringExtra 接收用户名，显示个性化欢迎语；</w:t>
      </w:r>
    </w:p>
    <w:p w14:paraId="2672E71A" w14:textId="77777777" w:rsidR="00BE1106" w:rsidRDefault="00000000">
      <w:pPr>
        <w:rPr>
          <w:rFonts w:hint="eastAsia"/>
        </w:rPr>
      </w:pPr>
      <w:r>
        <w:t>使用 Logcat 查看日志输出，调试输入验证与页面跳转流程。</w:t>
      </w:r>
    </w:p>
    <w:p w14:paraId="21189335" w14:textId="77777777" w:rsidR="00BE1106" w:rsidRDefault="00000000">
      <w:pPr>
        <w:pStyle w:val="31"/>
      </w:pPr>
      <w:r>
        <w:rPr>
          <w:rFonts w:ascii="黑体" w:eastAsia="黑体" w:hAnsi="黑体"/>
        </w:rPr>
        <w:t>3. iOS 端：SwiftUI 登录界面（1 学时）</w:t>
      </w:r>
    </w:p>
    <w:p w14:paraId="46D42C06" w14:textId="77777777" w:rsidR="00BE1106" w:rsidRDefault="00000000">
      <w:pPr>
        <w:rPr>
          <w:rFonts w:hint="eastAsia"/>
        </w:rPr>
      </w:pPr>
      <w:r>
        <w:t>在 Xcode 中创建 SwiftUI App 项目 "iOSLogin"；</w:t>
      </w:r>
    </w:p>
    <w:p w14:paraId="54A9BEDD" w14:textId="77777777" w:rsidR="00BE1106" w:rsidRDefault="00000000">
      <w:pPr>
        <w:rPr>
          <w:rFonts w:hint="eastAsia"/>
        </w:rPr>
      </w:pPr>
      <w:r>
        <w:t>使用 @State 绑定用户名和密码输入框，使用 NavigationStack 实现页面跳转；</w:t>
      </w:r>
    </w:p>
    <w:p w14:paraId="0F0C1894" w14:textId="77777777" w:rsidR="00BE1106" w:rsidRDefault="00000000">
      <w:pPr>
        <w:rPr>
          <w:rFonts w:hint="eastAsia"/>
        </w:rPr>
      </w:pPr>
      <w:r>
        <w:t>实现输入验证逻辑：用户名非空判断，Alert 提示错误信息；</w:t>
      </w:r>
    </w:p>
    <w:p w14:paraId="5E1795A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理解 </w:t>
      </w:r>
      <w:proofErr w:type="spellStart"/>
      <w:r>
        <w:rPr>
          <w:lang w:eastAsia="zh-CN"/>
        </w:rPr>
        <w:t>ViewController</w:t>
      </w:r>
      <w:proofErr w:type="spellEnd"/>
      <w:r>
        <w:rPr>
          <w:lang w:eastAsia="zh-CN"/>
        </w:rPr>
        <w:t xml:space="preserve"> 生命周期与 </w:t>
      </w:r>
      <w:proofErr w:type="spellStart"/>
      <w:r>
        <w:rPr>
          <w:lang w:eastAsia="zh-CN"/>
        </w:rPr>
        <w:t>SwiftUI</w:t>
      </w:r>
      <w:proofErr w:type="spellEnd"/>
      <w:r>
        <w:rPr>
          <w:lang w:eastAsia="zh-CN"/>
        </w:rPr>
        <w:t xml:space="preserve"> 声明式编程的差异。</w:t>
      </w:r>
    </w:p>
    <w:p w14:paraId="49D4B76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注：无 Mac 环境的同学可跳过本步骤，通过教师演示或文档学习了解 iOS 开发流程。</w:t>
      </w:r>
    </w:p>
    <w:p w14:paraId="008CC9CE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 AI 新范式流程应用</w:t>
      </w:r>
    </w:p>
    <w:p w14:paraId="3426A01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需求分析：编写登录功能需求文档（输入验证规则、页面跳转逻辑、UI 设计草图）；</w:t>
      </w:r>
    </w:p>
    <w:p w14:paraId="48D7FA9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 辅助编码：使用 TRAE 生成登录页面骨架代码（布局 XML + Kotlin 逻辑），手动完善业务细节；</w:t>
      </w:r>
    </w:p>
    <w:p w14:paraId="20B5DB6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测试验证：编写测试用例覆盖正常登录、空用户名、空密码、超长输入等场景；</w:t>
      </w:r>
    </w:p>
    <w:p w14:paraId="7BAE93F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部署运维：打包调试 APK，记录 Android 与 iOS 原生开发的核心差异对比分析。</w:t>
      </w:r>
    </w:p>
    <w:p w14:paraId="73708376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四、预期成果</w:t>
      </w:r>
    </w:p>
    <w:p w14:paraId="3E70406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登录页面与首页的运行截图（包含输入、跳转、显示欢迎语的完整流程）；</w:t>
      </w:r>
    </w:p>
    <w:p w14:paraId="73627C1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关键代码片段（布局 XML、跳转逻辑、数据接收代码、生命周期日志）；</w:t>
      </w:r>
    </w:p>
    <w:p w14:paraId="24404B30" w14:textId="77777777" w:rsidR="00BE1106" w:rsidRDefault="00000000">
      <w:pPr>
        <w:rPr>
          <w:rFonts w:hint="eastAsia"/>
        </w:rPr>
      </w:pPr>
      <w:r>
        <w:t xml:space="preserve">Logcat </w:t>
      </w:r>
      <w:proofErr w:type="spellStart"/>
      <w:r>
        <w:t>日志截图（包含</w:t>
      </w:r>
      <w:proofErr w:type="spellEnd"/>
      <w:r>
        <w:t xml:space="preserve"> Activity </w:t>
      </w:r>
      <w:proofErr w:type="spellStart"/>
      <w:r>
        <w:t>生命周期日志与自定义调试日志</w:t>
      </w:r>
      <w:proofErr w:type="spellEnd"/>
      <w:r>
        <w:t>）；</w:t>
      </w:r>
    </w:p>
    <w:p w14:paraId="51914495" w14:textId="77777777" w:rsidR="00BE1106" w:rsidRDefault="00000000">
      <w:pPr>
        <w:rPr>
          <w:rFonts w:hint="eastAsia"/>
        </w:rPr>
      </w:pPr>
      <w:r>
        <w:t>Android 与 iOS 原生开发对比分析报告。</w:t>
      </w:r>
    </w:p>
    <w:p w14:paraId="4D00E14B" w14:textId="77777777" w:rsidR="00BE1106" w:rsidRDefault="00000000">
      <w:pPr>
        <w:pStyle w:val="21"/>
      </w:pPr>
      <w:r>
        <w:rPr>
          <w:rFonts w:ascii="黑体" w:eastAsia="黑体" w:hAnsi="黑体"/>
        </w:rPr>
        <w:t>五、评价标准（100 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134"/>
        <w:gridCol w:w="5946"/>
      </w:tblGrid>
      <w:tr w:rsidR="00BE1106" w14:paraId="184FFFDA" w14:textId="77777777" w:rsidTr="002A3FB0">
        <w:trPr>
          <w:jc w:val="center"/>
        </w:trPr>
        <w:tc>
          <w:tcPr>
            <w:tcW w:w="1560" w:type="dxa"/>
          </w:tcPr>
          <w:p w14:paraId="35CFD9EE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评分项</w:t>
            </w:r>
            <w:proofErr w:type="spellEnd"/>
          </w:p>
        </w:tc>
        <w:tc>
          <w:tcPr>
            <w:tcW w:w="1134" w:type="dxa"/>
          </w:tcPr>
          <w:p w14:paraId="01E8579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分值</w:t>
            </w:r>
            <w:proofErr w:type="spellEnd"/>
          </w:p>
        </w:tc>
        <w:tc>
          <w:tcPr>
            <w:tcW w:w="5946" w:type="dxa"/>
          </w:tcPr>
          <w:p w14:paraId="4974939E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评价标准</w:t>
            </w:r>
            <w:proofErr w:type="spellEnd"/>
          </w:p>
        </w:tc>
      </w:tr>
      <w:tr w:rsidR="00BE1106" w14:paraId="4ABA3B76" w14:textId="77777777" w:rsidTr="002A3FB0">
        <w:trPr>
          <w:jc w:val="center"/>
        </w:trPr>
        <w:tc>
          <w:tcPr>
            <w:tcW w:w="1560" w:type="dxa"/>
          </w:tcPr>
          <w:p w14:paraId="50170471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界面布局</w:t>
            </w:r>
            <w:proofErr w:type="spellEnd"/>
          </w:p>
        </w:tc>
        <w:tc>
          <w:tcPr>
            <w:tcW w:w="1134" w:type="dxa"/>
          </w:tcPr>
          <w:p w14:paraId="1E12506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946" w:type="dxa"/>
          </w:tcPr>
          <w:p w14:paraId="3FA226E0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控件对齐规范，提示清晰，交互友好；布局参数设置合理</w:t>
            </w:r>
          </w:p>
        </w:tc>
      </w:tr>
      <w:tr w:rsidR="00BE1106" w14:paraId="409B62AC" w14:textId="77777777" w:rsidTr="002A3FB0">
        <w:trPr>
          <w:jc w:val="center"/>
        </w:trPr>
        <w:tc>
          <w:tcPr>
            <w:tcW w:w="1560" w:type="dxa"/>
          </w:tcPr>
          <w:p w14:paraId="658800C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跳转功能</w:t>
            </w:r>
            <w:proofErr w:type="spellEnd"/>
          </w:p>
        </w:tc>
        <w:tc>
          <w:tcPr>
            <w:tcW w:w="1134" w:type="dxa"/>
          </w:tcPr>
          <w:p w14:paraId="2D927CC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 分</w:t>
            </w:r>
          </w:p>
        </w:tc>
        <w:tc>
          <w:tcPr>
            <w:tcW w:w="5946" w:type="dxa"/>
          </w:tcPr>
          <w:p w14:paraId="67C9B7C1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点击按钮成功跳转至首页，无崩溃或异常</w:t>
            </w:r>
          </w:p>
        </w:tc>
      </w:tr>
      <w:tr w:rsidR="00BE1106" w14:paraId="757115F2" w14:textId="77777777" w:rsidTr="002A3FB0">
        <w:trPr>
          <w:jc w:val="center"/>
        </w:trPr>
        <w:tc>
          <w:tcPr>
            <w:tcW w:w="1560" w:type="dxa"/>
          </w:tcPr>
          <w:p w14:paraId="2425281E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数据传递</w:t>
            </w:r>
            <w:proofErr w:type="spellEnd"/>
          </w:p>
        </w:tc>
        <w:tc>
          <w:tcPr>
            <w:tcW w:w="1134" w:type="dxa"/>
          </w:tcPr>
          <w:p w14:paraId="4080D34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 分</w:t>
            </w:r>
          </w:p>
        </w:tc>
        <w:tc>
          <w:tcPr>
            <w:tcW w:w="5946" w:type="dxa"/>
          </w:tcPr>
          <w:p w14:paraId="29351B9D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用户名准确传递到首页并显示，个性化信息正确</w:t>
            </w:r>
          </w:p>
        </w:tc>
      </w:tr>
      <w:tr w:rsidR="00BE1106" w14:paraId="029C6EE8" w14:textId="77777777" w:rsidTr="002A3FB0">
        <w:trPr>
          <w:jc w:val="center"/>
        </w:trPr>
        <w:tc>
          <w:tcPr>
            <w:tcW w:w="1560" w:type="dxa"/>
          </w:tcPr>
          <w:p w14:paraId="0E63E2CC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异常处理</w:t>
            </w:r>
            <w:proofErr w:type="spellEnd"/>
          </w:p>
        </w:tc>
        <w:tc>
          <w:tcPr>
            <w:tcW w:w="1134" w:type="dxa"/>
          </w:tcPr>
          <w:p w14:paraId="2900659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0F45C4D2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对空输入有提示（Toast），程序健壮性良好</w:t>
            </w:r>
          </w:p>
        </w:tc>
      </w:tr>
      <w:tr w:rsidR="00BE1106" w14:paraId="2562C28D" w14:textId="77777777" w:rsidTr="002A3FB0">
        <w:trPr>
          <w:jc w:val="center"/>
        </w:trPr>
        <w:tc>
          <w:tcPr>
            <w:tcW w:w="1560" w:type="dxa"/>
          </w:tcPr>
          <w:p w14:paraId="465759C0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生命周期理解</w:t>
            </w:r>
            <w:proofErr w:type="spellEnd"/>
          </w:p>
        </w:tc>
        <w:tc>
          <w:tcPr>
            <w:tcW w:w="1134" w:type="dxa"/>
          </w:tcPr>
          <w:p w14:paraId="201AFFA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46CF9A6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正确输出 Activity 生命周期日志，理解各回调方法作用</w:t>
            </w:r>
          </w:p>
        </w:tc>
      </w:tr>
    </w:tbl>
    <w:p w14:paraId="58CE54FE" w14:textId="77777777" w:rsidR="00BE1106" w:rsidRDefault="00BE1106">
      <w:pPr>
        <w:rPr>
          <w:rFonts w:hint="eastAsia"/>
        </w:rPr>
      </w:pPr>
    </w:p>
    <w:p w14:paraId="7E9F6FD5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实验三：跨平台应用开发（4 学时）</w:t>
      </w:r>
    </w:p>
    <w:p w14:paraId="45923D3C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一、实验项目基本信息</w:t>
      </w:r>
    </w:p>
    <w:p w14:paraId="1643EE3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学时分配：4 学时</w:t>
      </w:r>
    </w:p>
    <w:p w14:paraId="47161EB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实验类型：验证型</w:t>
      </w:r>
    </w:p>
    <w:p w14:paraId="36A4A2C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每组人数：1 人（每人选择一个跨平台框架）</w:t>
      </w:r>
    </w:p>
    <w:p w14:paraId="650484E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对应课程目标：课程目标 2、3</w:t>
      </w:r>
    </w:p>
    <w:p w14:paraId="796B73FF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二、实验任务与案例</w:t>
      </w:r>
    </w:p>
    <w:p w14:paraId="2A4DF4E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核心任务：使用跨平台框架开发业务数据列表页，实现 RESTful API 网络请求、JSON 数据解析与 Token 认证，可选集成设备传感器（GPS 定位、加速度计）。组内成员分别使用 Flutter、React Native、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>、MAUI 等不同框架实现同一功能。</w:t>
      </w:r>
    </w:p>
    <w:p w14:paraId="0BB9E22C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案例：从公开 API（如 </w:t>
      </w:r>
      <w:proofErr w:type="spellStart"/>
      <w:r>
        <w:rPr>
          <w:lang w:eastAsia="zh-CN"/>
        </w:rPr>
        <w:t>JSONPlaceholder</w:t>
      </w:r>
      <w:proofErr w:type="spellEnd"/>
      <w:r>
        <w:rPr>
          <w:lang w:eastAsia="zh-CN"/>
        </w:rPr>
        <w:t>）获取模拟新闻/业务数据，以列表形式展示，支持下拉刷新、加载状态显示与错误处理。扩展：集成设备 GPS 定位获取当前位置信息。</w:t>
      </w:r>
    </w:p>
    <w:p w14:paraId="75265CB1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三、实验操作步骤</w:t>
      </w:r>
    </w:p>
    <w:p w14:paraId="5BBEE0AB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项目创建与依赖配置（0.5 学时）</w:t>
      </w:r>
    </w:p>
    <w:p w14:paraId="44BDEF64" w14:textId="77777777" w:rsidR="00BE1106" w:rsidRDefault="00000000">
      <w:pPr>
        <w:rPr>
          <w:rFonts w:hint="eastAsia"/>
        </w:rPr>
      </w:pPr>
      <w:proofErr w:type="spellStart"/>
      <w:r>
        <w:t>Flutter：终端执行</w:t>
      </w:r>
      <w:proofErr w:type="spellEnd"/>
      <w:r>
        <w:t xml:space="preserve"> flutter create </w:t>
      </w:r>
      <w:proofErr w:type="spellStart"/>
      <w:r>
        <w:t>news_app，在</w:t>
      </w:r>
      <w:proofErr w:type="spellEnd"/>
      <w:r>
        <w:t xml:space="preserve"> </w:t>
      </w:r>
      <w:proofErr w:type="gramStart"/>
      <w:r>
        <w:t>pubspec.yaml</w:t>
      </w:r>
      <w:proofErr w:type="gramEnd"/>
      <w:r>
        <w:t xml:space="preserve"> 中添加 http 依赖；</w:t>
      </w:r>
    </w:p>
    <w:p w14:paraId="45959F0D" w14:textId="77777777" w:rsidR="00BE1106" w:rsidRDefault="00000000">
      <w:pPr>
        <w:rPr>
          <w:rFonts w:hint="eastAsia"/>
        </w:rPr>
      </w:pPr>
      <w:r>
        <w:t>React Native：执行 npx react-native init NewsApp，安装 axios 与 react-native-geolocation-service；</w:t>
      </w:r>
    </w:p>
    <w:p w14:paraId="180399C1" w14:textId="77777777" w:rsidR="00BE1106" w:rsidRDefault="00000000">
      <w:pPr>
        <w:rPr>
          <w:rFonts w:hint="eastAsia"/>
        </w:rPr>
      </w:pPr>
      <w:r>
        <w:t>Uniapp：在 HBuilderX 中创建项目，manifest.json 勾选定位权限；</w:t>
      </w:r>
    </w:p>
    <w:p w14:paraId="5D2E4765" w14:textId="77777777" w:rsidR="00BE1106" w:rsidRDefault="00000000">
      <w:pPr>
        <w:rPr>
          <w:rFonts w:hint="eastAsia"/>
        </w:rPr>
      </w:pPr>
      <w:r>
        <w:t>MAUI（可选）：在 Visual Studio 中创建 .NET MAUI App 项目，安装 System.Text.Json NuGet 包；</w:t>
      </w:r>
    </w:p>
    <w:p w14:paraId="5375D61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各框架执行依赖安装命令，确认环境配置正确。</w:t>
      </w:r>
    </w:p>
    <w:p w14:paraId="6AA224FD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定义数据模型与 API 接口（1 学时）</w:t>
      </w:r>
    </w:p>
    <w:p w14:paraId="6971DD71" w14:textId="77777777" w:rsidR="00BE1106" w:rsidRDefault="00000000">
      <w:pPr>
        <w:rPr>
          <w:rFonts w:hint="eastAsia"/>
        </w:rPr>
      </w:pPr>
      <w:proofErr w:type="spellStart"/>
      <w:r>
        <w:t>定义新闻数据模型（以</w:t>
      </w:r>
      <w:proofErr w:type="spellEnd"/>
      <w:r>
        <w:t xml:space="preserve"> Flutter </w:t>
      </w:r>
      <w:proofErr w:type="spellStart"/>
      <w:r>
        <w:t>为例</w:t>
      </w:r>
      <w:proofErr w:type="spellEnd"/>
      <w:r>
        <w:t>）：</w:t>
      </w:r>
    </w:p>
    <w:p w14:paraId="50492898" w14:textId="77777777" w:rsidR="00BE1106" w:rsidRDefault="00000000">
      <w:pPr>
        <w:rPr>
          <w:rFonts w:hint="eastAsia"/>
        </w:rPr>
      </w:pPr>
      <w:r>
        <w:t xml:space="preserve">  - class News { id, title, body } + fromJson 工厂方法</w:t>
      </w:r>
    </w:p>
    <w:p w14:paraId="21A72251" w14:textId="77777777" w:rsidR="00BE1106" w:rsidRDefault="00000000">
      <w:pPr>
        <w:rPr>
          <w:rFonts w:hint="eastAsia"/>
        </w:rPr>
      </w:pPr>
      <w:r>
        <w:t>定义 API 接口规范：</w:t>
      </w:r>
    </w:p>
    <w:p w14:paraId="23DC41C3" w14:textId="77777777" w:rsidR="00BE1106" w:rsidRDefault="00000000">
      <w:pPr>
        <w:rPr>
          <w:rFonts w:hint="eastAsia"/>
        </w:rPr>
      </w:pPr>
      <w:r>
        <w:t xml:space="preserve">  - GET /posts 获取列表，POST /posts 新增，GET /posts/{id} 获取详情</w:t>
      </w:r>
    </w:p>
    <w:p w14:paraId="53D3A27E" w14:textId="77777777" w:rsidR="00BE1106" w:rsidRDefault="00000000">
      <w:pPr>
        <w:rPr>
          <w:rFonts w:hint="eastAsia"/>
        </w:rPr>
      </w:pPr>
      <w:r>
        <w:t xml:space="preserve">  - 请求头添加 Authorization: Bearer &lt;token&gt;（模拟 Token 认证）</w:t>
      </w:r>
    </w:p>
    <w:p w14:paraId="790D8EA4" w14:textId="77777777" w:rsidR="00BE1106" w:rsidRDefault="00000000">
      <w:pPr>
        <w:rPr>
          <w:rFonts w:hint="eastAsia"/>
        </w:rPr>
      </w:pPr>
      <w:r>
        <w:t>使用 TRAE 辅助生成各框架的数据模型类代码。</w:t>
      </w:r>
    </w:p>
    <w:p w14:paraId="182625BD" w14:textId="77777777" w:rsidR="00BE1106" w:rsidRDefault="00000000">
      <w:pPr>
        <w:pStyle w:val="31"/>
      </w:pPr>
      <w:r>
        <w:rPr>
          <w:rFonts w:ascii="黑体" w:eastAsia="黑体" w:hAnsi="黑体"/>
        </w:rPr>
        <w:t>3. 实现网络请求与列表渲染（1.5 学时）</w:t>
      </w:r>
    </w:p>
    <w:p w14:paraId="0A827664" w14:textId="77777777" w:rsidR="00BE1106" w:rsidRDefault="00000000">
      <w:pPr>
        <w:rPr>
          <w:rFonts w:hint="eastAsia"/>
        </w:rPr>
      </w:pPr>
      <w:r>
        <w:t>Flutter：使用 http 包发送请求，FutureBuilder 处理异步状态（加载中/成功/失败），RefreshIndicator 实现下拉刷新；</w:t>
      </w:r>
    </w:p>
    <w:p w14:paraId="4A048CAE" w14:textId="77777777" w:rsidR="00BE1106" w:rsidRDefault="00000000">
      <w:pPr>
        <w:rPr>
          <w:rFonts w:hint="eastAsia"/>
        </w:rPr>
      </w:pPr>
      <w:r>
        <w:t>React Native：使用 axios 发送请求，useState + useEffect 管理数据状态，FlatList 渲染列表，RefreshControl 实现下拉刷新；</w:t>
      </w:r>
    </w:p>
    <w:p w14:paraId="2B95CB73" w14:textId="77777777" w:rsidR="00BE1106" w:rsidRDefault="00000000">
      <w:pPr>
        <w:rPr>
          <w:rFonts w:hint="eastAsia"/>
        </w:rPr>
      </w:pPr>
      <w:r>
        <w:t>Uniapp：使用 uni.request() 发送请求，v-for 渲染列表，onPullDownRefresh 实现下拉刷新；</w:t>
      </w:r>
    </w:p>
    <w:p w14:paraId="2CAAC542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各框架统一实现：加载中显示进度指示器、网络错误友好提示、</w:t>
      </w:r>
      <w:proofErr w:type="gramStart"/>
      <w:r>
        <w:rPr>
          <w:lang w:eastAsia="zh-CN"/>
        </w:rPr>
        <w:t>空数据</w:t>
      </w:r>
      <w:proofErr w:type="gramEnd"/>
      <w:r>
        <w:rPr>
          <w:lang w:eastAsia="zh-CN"/>
        </w:rPr>
        <w:t>占位图。</w:t>
      </w:r>
    </w:p>
    <w:p w14:paraId="2E5E3D95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 扩展：设备传感器调用（1 学时）</w:t>
      </w:r>
    </w:p>
    <w:p w14:paraId="706D575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GPS 定位：获取当前设备经纬度并在列表中展示位置信息；</w:t>
      </w:r>
    </w:p>
    <w:p w14:paraId="2DBC991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加速度计（可选）：监听设备加速度变化，实现摇一摇刷新功能；</w:t>
      </w:r>
    </w:p>
    <w:p w14:paraId="374AFF1F" w14:textId="77777777" w:rsidR="00BE1106" w:rsidRDefault="00000000">
      <w:pPr>
        <w:rPr>
          <w:rFonts w:hint="eastAsia"/>
        </w:rPr>
      </w:pPr>
      <w:proofErr w:type="spellStart"/>
      <w:r>
        <w:lastRenderedPageBreak/>
        <w:t>各框架传感器</w:t>
      </w:r>
      <w:proofErr w:type="spellEnd"/>
      <w:r>
        <w:t xml:space="preserve"> API </w:t>
      </w:r>
      <w:proofErr w:type="spellStart"/>
      <w:r>
        <w:t>对比：Flutter（sensors_plus</w:t>
      </w:r>
      <w:proofErr w:type="spellEnd"/>
      <w:r>
        <w:t xml:space="preserve">）、React </w:t>
      </w:r>
      <w:proofErr w:type="spellStart"/>
      <w:r>
        <w:t>Native（react-native-sensors</w:t>
      </w:r>
      <w:proofErr w:type="spellEnd"/>
      <w:r>
        <w:t>）、</w:t>
      </w:r>
      <w:proofErr w:type="spellStart"/>
      <w:r>
        <w:t>Uniapp（</w:t>
      </w:r>
      <w:proofErr w:type="gramStart"/>
      <w:r>
        <w:t>uni.startAccelerometer</w:t>
      </w:r>
      <w:proofErr w:type="spellEnd"/>
      <w:proofErr w:type="gramEnd"/>
      <w:r>
        <w:t>）；</w:t>
      </w:r>
    </w:p>
    <w:p w14:paraId="532A1F5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记录各框架在传感器调用方面的 API 差异与开发体验。</w:t>
      </w:r>
    </w:p>
    <w:p w14:paraId="1200B5E8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5. AI 新范式流程应用</w:t>
      </w:r>
    </w:p>
    <w:p w14:paraId="404F375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需求分析：定义列表页数据结构、API 接口规范与传感器调用需求；</w:t>
      </w:r>
    </w:p>
    <w:p w14:paraId="3A0A9E9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AI 辅助编码：使用 TRAE 生成网络请求与 JSON 解析代码、传感器调用模板；</w:t>
      </w:r>
    </w:p>
    <w:p w14:paraId="44737B4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测试验证：模拟 API </w:t>
      </w:r>
      <w:proofErr w:type="gramStart"/>
      <w:r>
        <w:rPr>
          <w:lang w:eastAsia="zh-CN"/>
        </w:rPr>
        <w:t>异常响应</w:t>
      </w:r>
      <w:proofErr w:type="gramEnd"/>
      <w:r>
        <w:rPr>
          <w:lang w:eastAsia="zh-CN"/>
        </w:rPr>
        <w:t>测试容错能力，验证传感器数据采集准确性；</w:t>
      </w:r>
    </w:p>
    <w:p w14:paraId="1D4CF38A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部署运维：多框架性能对比测试，输出框架适用性分析报告（开发效率、性能表现、学习曲线）。</w:t>
      </w:r>
    </w:p>
    <w:p w14:paraId="2C27B712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四、预期成果</w:t>
      </w:r>
    </w:p>
    <w:p w14:paraId="0AA7016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各框架数据列表</w:t>
      </w:r>
      <w:proofErr w:type="gramStart"/>
      <w:r>
        <w:rPr>
          <w:lang w:eastAsia="zh-CN"/>
        </w:rPr>
        <w:t>页运行截</w:t>
      </w:r>
      <w:proofErr w:type="gramEnd"/>
      <w:r>
        <w:rPr>
          <w:lang w:eastAsia="zh-CN"/>
        </w:rPr>
        <w:t>图（包含加载中状态、完整列表、下拉刷新动画）；</w:t>
      </w:r>
    </w:p>
    <w:p w14:paraId="43ECF042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API 交互文档（接口定义、请求/响应示例、Token 认证流程）；</w:t>
      </w:r>
    </w:p>
    <w:p w14:paraId="73C9DDC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传感器调用截图（GPS 定位坐标、加速度数据）；</w:t>
      </w:r>
    </w:p>
    <w:p w14:paraId="224E1847" w14:textId="77777777" w:rsidR="00BE1106" w:rsidRDefault="00000000">
      <w:pPr>
        <w:rPr>
          <w:rFonts w:hint="eastAsia"/>
        </w:rPr>
      </w:pPr>
      <w:proofErr w:type="spellStart"/>
      <w:r>
        <w:t>跨平台框架对比分析报告（Flutter</w:t>
      </w:r>
      <w:proofErr w:type="spellEnd"/>
      <w:r>
        <w:t xml:space="preserve"> / React Native / Uniapp / MAUI 的优缺点对比）。</w:t>
      </w:r>
    </w:p>
    <w:p w14:paraId="29060E5F" w14:textId="77777777" w:rsidR="00BE1106" w:rsidRDefault="00000000">
      <w:pPr>
        <w:pStyle w:val="21"/>
      </w:pPr>
      <w:r>
        <w:rPr>
          <w:rFonts w:ascii="黑体" w:eastAsia="黑体" w:hAnsi="黑体"/>
        </w:rPr>
        <w:t>五、评价标准（100 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418"/>
        <w:gridCol w:w="5946"/>
      </w:tblGrid>
      <w:tr w:rsidR="00BE1106" w14:paraId="4201709A" w14:textId="77777777" w:rsidTr="002A3FB0">
        <w:trPr>
          <w:jc w:val="center"/>
        </w:trPr>
        <w:tc>
          <w:tcPr>
            <w:tcW w:w="1276" w:type="dxa"/>
          </w:tcPr>
          <w:p w14:paraId="68621D4A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评分项</w:t>
            </w:r>
            <w:proofErr w:type="spellEnd"/>
          </w:p>
        </w:tc>
        <w:tc>
          <w:tcPr>
            <w:tcW w:w="1418" w:type="dxa"/>
          </w:tcPr>
          <w:p w14:paraId="170A845D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分值</w:t>
            </w:r>
            <w:proofErr w:type="spellEnd"/>
          </w:p>
        </w:tc>
        <w:tc>
          <w:tcPr>
            <w:tcW w:w="5946" w:type="dxa"/>
          </w:tcPr>
          <w:p w14:paraId="0984AD8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评价标准</w:t>
            </w:r>
            <w:proofErr w:type="spellEnd"/>
          </w:p>
        </w:tc>
      </w:tr>
      <w:tr w:rsidR="00BE1106" w14:paraId="5D5ED13E" w14:textId="77777777" w:rsidTr="002A3FB0">
        <w:trPr>
          <w:jc w:val="center"/>
        </w:trPr>
        <w:tc>
          <w:tcPr>
            <w:tcW w:w="1276" w:type="dxa"/>
          </w:tcPr>
          <w:p w14:paraId="4C49A101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列表展示</w:t>
            </w:r>
            <w:proofErr w:type="spellEnd"/>
          </w:p>
        </w:tc>
        <w:tc>
          <w:tcPr>
            <w:tcW w:w="1418" w:type="dxa"/>
          </w:tcPr>
          <w:p w14:paraId="3FB29421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946" w:type="dxa"/>
          </w:tcPr>
          <w:p w14:paraId="40E99DFD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数据正确渲染，布局美观；加载中/</w:t>
            </w:r>
            <w:proofErr w:type="gramStart"/>
            <w:r>
              <w:rPr>
                <w:sz w:val="20"/>
                <w:lang w:eastAsia="zh-CN"/>
              </w:rPr>
              <w:t>空数据</w:t>
            </w:r>
            <w:proofErr w:type="gramEnd"/>
            <w:r>
              <w:rPr>
                <w:sz w:val="20"/>
                <w:lang w:eastAsia="zh-CN"/>
              </w:rPr>
              <w:t>/错误状态处理完整</w:t>
            </w:r>
          </w:p>
        </w:tc>
      </w:tr>
      <w:tr w:rsidR="00BE1106" w14:paraId="04CD3197" w14:textId="77777777" w:rsidTr="002A3FB0">
        <w:trPr>
          <w:jc w:val="center"/>
        </w:trPr>
        <w:tc>
          <w:tcPr>
            <w:tcW w:w="1276" w:type="dxa"/>
          </w:tcPr>
          <w:p w14:paraId="198E2BAA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网络请求</w:t>
            </w:r>
            <w:proofErr w:type="spellEnd"/>
          </w:p>
        </w:tc>
        <w:tc>
          <w:tcPr>
            <w:tcW w:w="1418" w:type="dxa"/>
          </w:tcPr>
          <w:p w14:paraId="7E2DE10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 分</w:t>
            </w:r>
          </w:p>
        </w:tc>
        <w:tc>
          <w:tcPr>
            <w:tcW w:w="5946" w:type="dxa"/>
          </w:tcPr>
          <w:p w14:paraId="41200784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成功获取并解析 API 数据；Token 认证流程正确；异常处理完善</w:t>
            </w:r>
          </w:p>
        </w:tc>
      </w:tr>
      <w:tr w:rsidR="00BE1106" w14:paraId="47F1650B" w14:textId="77777777" w:rsidTr="002A3FB0">
        <w:trPr>
          <w:jc w:val="center"/>
        </w:trPr>
        <w:tc>
          <w:tcPr>
            <w:tcW w:w="1276" w:type="dxa"/>
          </w:tcPr>
          <w:p w14:paraId="4EF43124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刷新功能</w:t>
            </w:r>
            <w:proofErr w:type="spellEnd"/>
          </w:p>
        </w:tc>
        <w:tc>
          <w:tcPr>
            <w:tcW w:w="1418" w:type="dxa"/>
          </w:tcPr>
          <w:p w14:paraId="090E104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946" w:type="dxa"/>
          </w:tcPr>
          <w:p w14:paraId="7B92C08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下拉刷新触发重新请求，数据更新正常；刷新动画流畅</w:t>
            </w:r>
          </w:p>
        </w:tc>
      </w:tr>
      <w:tr w:rsidR="00BE1106" w14:paraId="52F7FB5B" w14:textId="77777777" w:rsidTr="002A3FB0">
        <w:trPr>
          <w:jc w:val="center"/>
        </w:trPr>
        <w:tc>
          <w:tcPr>
            <w:tcW w:w="1276" w:type="dxa"/>
          </w:tcPr>
          <w:p w14:paraId="12BE3B07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传感器集成</w:t>
            </w:r>
            <w:proofErr w:type="spellEnd"/>
          </w:p>
        </w:tc>
        <w:tc>
          <w:tcPr>
            <w:tcW w:w="1418" w:type="dxa"/>
          </w:tcPr>
          <w:p w14:paraId="26EB41D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946" w:type="dxa"/>
          </w:tcPr>
          <w:p w14:paraId="2A492407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成功调用至少一种设备传感器，数据展示正确</w:t>
            </w:r>
          </w:p>
        </w:tc>
      </w:tr>
      <w:tr w:rsidR="00BE1106" w14:paraId="25F01681" w14:textId="77777777" w:rsidTr="002A3FB0">
        <w:trPr>
          <w:jc w:val="center"/>
        </w:trPr>
        <w:tc>
          <w:tcPr>
            <w:tcW w:w="1276" w:type="dxa"/>
          </w:tcPr>
          <w:p w14:paraId="0E72B198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框架对比</w:t>
            </w:r>
            <w:proofErr w:type="spellEnd"/>
          </w:p>
        </w:tc>
        <w:tc>
          <w:tcPr>
            <w:tcW w:w="1418" w:type="dxa"/>
          </w:tcPr>
          <w:p w14:paraId="6113DE6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5247C226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对比分析客观全面，有数据支撑；结论具有参考价值</w:t>
            </w:r>
          </w:p>
        </w:tc>
      </w:tr>
    </w:tbl>
    <w:p w14:paraId="069C1F85" w14:textId="77777777" w:rsidR="00BE1106" w:rsidRDefault="00BE1106">
      <w:pPr>
        <w:rPr>
          <w:rFonts w:hint="eastAsia"/>
          <w:lang w:eastAsia="zh-CN"/>
        </w:rPr>
      </w:pPr>
    </w:p>
    <w:p w14:paraId="2E71DDD3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实验四：</w:t>
      </w:r>
      <w:proofErr w:type="gramStart"/>
      <w:r>
        <w:rPr>
          <w:rFonts w:ascii="黑体" w:eastAsia="黑体" w:hAnsi="黑体"/>
          <w:lang w:eastAsia="zh-CN"/>
        </w:rPr>
        <w:t>微信小</w:t>
      </w:r>
      <w:proofErr w:type="gramEnd"/>
      <w:r>
        <w:rPr>
          <w:rFonts w:ascii="黑体" w:eastAsia="黑体" w:hAnsi="黑体"/>
          <w:lang w:eastAsia="zh-CN"/>
        </w:rPr>
        <w:t>程序开发（4 学时）</w:t>
      </w:r>
    </w:p>
    <w:p w14:paraId="6157BD72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一、实验项目基本信息</w:t>
      </w:r>
    </w:p>
    <w:p w14:paraId="7E0B976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学时分配：4 学时</w:t>
      </w:r>
    </w:p>
    <w:p w14:paraId="1DBD28B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实验类型：验证型</w:t>
      </w:r>
    </w:p>
    <w:p w14:paraId="7CCF882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每组人数：1 人</w:t>
      </w:r>
    </w:p>
    <w:p w14:paraId="40A86A8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对应课程目标：课程目标 2、4</w:t>
      </w:r>
    </w:p>
    <w:p w14:paraId="180AEBC0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二、实验任务与案例</w:t>
      </w:r>
    </w:p>
    <w:p w14:paraId="7602D52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核心任务：开发校园通知小程序，掌握小程序 MINA 框架（双线程模型）、页面路由与数据绑定、生命周期管理，集成小程序云开发（云函数/云数据库）基础，使用 TRAE 辅助开发。</w:t>
      </w:r>
    </w:p>
    <w:p w14:paraId="65B8200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案例：首页展示通知列表（标题、发布时间），点击进入详情页（展示标题、时间、完整内容），支持发布新通知（管理员功能）。扩展：使用云函数获取动态数据。</w:t>
      </w:r>
    </w:p>
    <w:p w14:paraId="63B22EF8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三、实验操作步骤</w:t>
      </w:r>
    </w:p>
    <w:p w14:paraId="45C0CC4A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环境配置与项目初始化（0.5 学时）</w:t>
      </w:r>
    </w:p>
    <w:p w14:paraId="106A17D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微信开发者工具</w:t>
      </w:r>
      <w:proofErr w:type="gramEnd"/>
      <w:r>
        <w:rPr>
          <w:lang w:eastAsia="zh-CN"/>
        </w:rPr>
        <w:t>中安装 TRAE 插件或使用 TRAE 桌面端辅助编码；</w:t>
      </w:r>
    </w:p>
    <w:p w14:paraId="512053BD" w14:textId="77777777" w:rsidR="00BE1106" w:rsidRDefault="00000000">
      <w:pPr>
        <w:rPr>
          <w:rFonts w:hint="eastAsia"/>
        </w:rPr>
      </w:pPr>
      <w:proofErr w:type="spellStart"/>
      <w:r>
        <w:t>创建小程序项目</w:t>
      </w:r>
      <w:proofErr w:type="spellEnd"/>
      <w:r>
        <w:t xml:space="preserve"> "</w:t>
      </w:r>
      <w:proofErr w:type="spellStart"/>
      <w:r>
        <w:t>NoticeApp</w:t>
      </w:r>
      <w:proofErr w:type="spellEnd"/>
      <w:r>
        <w:t>"，</w:t>
      </w:r>
      <w:proofErr w:type="spellStart"/>
      <w:r>
        <w:t>使用测试号作为</w:t>
      </w:r>
      <w:proofErr w:type="spellEnd"/>
      <w:r>
        <w:t xml:space="preserve"> </w:t>
      </w:r>
      <w:proofErr w:type="spellStart"/>
      <w:r>
        <w:t>AppID，了解</w:t>
      </w:r>
      <w:proofErr w:type="spellEnd"/>
      <w:r>
        <w:t xml:space="preserve"> MINA 框架双线程模型（逻辑层 + 渲染层）；</w:t>
      </w:r>
    </w:p>
    <w:p w14:paraId="603956F2" w14:textId="77777777" w:rsidR="00BE1106" w:rsidRDefault="00000000">
      <w:pPr>
        <w:rPr>
          <w:rFonts w:hint="eastAsia"/>
        </w:rPr>
      </w:pPr>
      <w:r>
        <w:t>查看自动生成的初始目录结构：pages / utils / app.js / app.json / app.wxss。</w:t>
      </w:r>
    </w:p>
    <w:p w14:paraId="12C9613A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开发首页（通知列表页）（1.5 学时）</w:t>
      </w:r>
    </w:p>
    <w:p w14:paraId="52A3A358" w14:textId="77777777" w:rsidR="00BE1106" w:rsidRDefault="00000000">
      <w:pPr>
        <w:rPr>
          <w:rFonts w:hint="eastAsia"/>
        </w:rPr>
      </w:pPr>
      <w:r>
        <w:t xml:space="preserve">在 pages/index/index.js </w:t>
      </w:r>
      <w:proofErr w:type="spellStart"/>
      <w:r>
        <w:t>中定义数据：noticeList</w:t>
      </w:r>
      <w:proofErr w:type="spellEnd"/>
      <w:r>
        <w:t xml:space="preserve"> </w:t>
      </w:r>
      <w:proofErr w:type="spellStart"/>
      <w:r>
        <w:t>数组（id、title、time、content</w:t>
      </w:r>
      <w:proofErr w:type="spellEnd"/>
      <w:r>
        <w:t>）；</w:t>
      </w:r>
    </w:p>
    <w:p w14:paraId="6ABE466D" w14:textId="77777777" w:rsidR="00BE1106" w:rsidRDefault="00000000">
      <w:pPr>
        <w:rPr>
          <w:rFonts w:hint="eastAsia"/>
        </w:rPr>
      </w:pPr>
      <w:r>
        <w:t>在 onLoad 生命周期中初始化数据，理解 onLoad/onShow/onReady/onHide/onUnload 各生命周期触发时机；</w:t>
      </w:r>
    </w:p>
    <w:p w14:paraId="20A0AD2D" w14:textId="77777777" w:rsidR="00BE1106" w:rsidRDefault="00000000">
      <w:pPr>
        <w:rPr>
          <w:rFonts w:hint="eastAsia"/>
        </w:rPr>
      </w:pPr>
      <w:r>
        <w:t>编辑 index.wxml：</w:t>
      </w:r>
    </w:p>
    <w:p w14:paraId="4F204833" w14:textId="77777777" w:rsidR="00BE1106" w:rsidRDefault="00000000">
      <w:pPr>
        <w:rPr>
          <w:rFonts w:hint="eastAsia"/>
        </w:rPr>
      </w:pPr>
      <w:r>
        <w:t xml:space="preserve">  - 使用 wx:for 循环渲染 noticeList，添加 wx:key="id" 提升渲染性能</w:t>
      </w:r>
    </w:p>
    <w:p w14:paraId="247EB6DA" w14:textId="77777777" w:rsidR="00BE1106" w:rsidRDefault="00000000">
      <w:pPr>
        <w:rPr>
          <w:rFonts w:hint="eastAsia"/>
        </w:rPr>
      </w:pPr>
      <w:r>
        <w:t xml:space="preserve">  - 使用 wx:if / wx:else 实现条件渲染（如已读/未读状态）</w:t>
      </w:r>
    </w:p>
    <w:p w14:paraId="2C39995F" w14:textId="77777777" w:rsidR="00BE1106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WXSS 样式：使用 flex 布局、</w:t>
      </w:r>
      <w:proofErr w:type="spellStart"/>
      <w:r>
        <w:rPr>
          <w:lang w:eastAsia="zh-CN"/>
        </w:rPr>
        <w:t>rpx</w:t>
      </w:r>
      <w:proofErr w:type="spellEnd"/>
      <w:r>
        <w:rPr>
          <w:lang w:eastAsia="zh-CN"/>
        </w:rPr>
        <w:t xml:space="preserve"> 响应式单位适配不同屏幕</w:t>
      </w:r>
    </w:p>
    <w:p w14:paraId="38BD92A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实现列表项点击跳转：</w:t>
      </w:r>
      <w:proofErr w:type="spellStart"/>
      <w:r>
        <w:rPr>
          <w:lang w:eastAsia="zh-CN"/>
        </w:rPr>
        <w:t>bindtap</w:t>
      </w:r>
      <w:proofErr w:type="spellEnd"/>
      <w:r>
        <w:rPr>
          <w:lang w:eastAsia="zh-CN"/>
        </w:rPr>
        <w:t>="</w:t>
      </w:r>
      <w:proofErr w:type="spellStart"/>
      <w:r>
        <w:rPr>
          <w:lang w:eastAsia="zh-CN"/>
        </w:rPr>
        <w:t>goDetail</w:t>
      </w:r>
      <w:proofErr w:type="spellEnd"/>
      <w:r>
        <w:rPr>
          <w:lang w:eastAsia="zh-CN"/>
        </w:rPr>
        <w:t xml:space="preserve">"，通过 </w:t>
      </w:r>
      <w:proofErr w:type="spellStart"/>
      <w:r>
        <w:rPr>
          <w:lang w:eastAsia="zh-CN"/>
        </w:rPr>
        <w:t>wx.navigateTo</w:t>
      </w:r>
      <w:proofErr w:type="spellEnd"/>
      <w:r>
        <w:rPr>
          <w:lang w:eastAsia="zh-CN"/>
        </w:rPr>
        <w:t xml:space="preserve"> 跳转</w:t>
      </w:r>
      <w:proofErr w:type="gramStart"/>
      <w:r>
        <w:rPr>
          <w:lang w:eastAsia="zh-CN"/>
        </w:rPr>
        <w:t>详情页并传递</w:t>
      </w:r>
      <w:proofErr w:type="gramEnd"/>
      <w:r>
        <w:rPr>
          <w:lang w:eastAsia="zh-CN"/>
        </w:rPr>
        <w:t xml:space="preserve"> id；</w:t>
      </w:r>
    </w:p>
    <w:p w14:paraId="5BAED80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使用 TRAE 辅助生成页面骨架代码与数据绑定逻辑。</w:t>
      </w:r>
    </w:p>
    <w:p w14:paraId="5DA3089E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开发详情页与发布页（1.5 学时）</w:t>
      </w:r>
    </w:p>
    <w:p w14:paraId="528E8172" w14:textId="77777777" w:rsidR="00BE1106" w:rsidRDefault="00000000">
      <w:pPr>
        <w:rPr>
          <w:rFonts w:hint="eastAsia"/>
        </w:rPr>
      </w:pPr>
      <w:proofErr w:type="spellStart"/>
      <w:r>
        <w:t>新建</w:t>
      </w:r>
      <w:proofErr w:type="spellEnd"/>
      <w:r>
        <w:t xml:space="preserve"> pages/detail/detail </w:t>
      </w:r>
      <w:proofErr w:type="spellStart"/>
      <w:r>
        <w:t>页面，在</w:t>
      </w:r>
      <w:proofErr w:type="spellEnd"/>
      <w:r>
        <w:t xml:space="preserve"> detail.js 的 onLoad 中接收 id 参数，从 noticeList 中匹配对应数据；</w:t>
      </w:r>
    </w:p>
    <w:p w14:paraId="4008C968" w14:textId="77777777" w:rsidR="00BE1106" w:rsidRDefault="00000000">
      <w:pPr>
        <w:rPr>
          <w:rFonts w:hint="eastAsia"/>
        </w:rPr>
      </w:pPr>
      <w:r>
        <w:t>detail.wxml 展示通知标题、时间、完整内容，支持 markdown 格式渲染（使用 wxParse 扩展）；</w:t>
      </w:r>
    </w:p>
    <w:p w14:paraId="2C237033" w14:textId="77777777" w:rsidR="00BE1106" w:rsidRDefault="00000000">
      <w:pPr>
        <w:rPr>
          <w:rFonts w:hint="eastAsia"/>
        </w:rPr>
      </w:pPr>
      <w:r>
        <w:t>添加返回按钮：wx.navigateBack 返回首页；</w:t>
      </w:r>
    </w:p>
    <w:p w14:paraId="66943110" w14:textId="77777777" w:rsidR="00BE1106" w:rsidRDefault="00000000">
      <w:pPr>
        <w:rPr>
          <w:rFonts w:hint="eastAsia"/>
        </w:rPr>
      </w:pPr>
      <w:r>
        <w:lastRenderedPageBreak/>
        <w:t>扩展功能 - 发布页（pages/publish/publish）：</w:t>
      </w:r>
    </w:p>
    <w:p w14:paraId="5E2B192A" w14:textId="77777777" w:rsidR="00BE1106" w:rsidRDefault="00000000">
      <w:pPr>
        <w:rPr>
          <w:rFonts w:hint="eastAsia"/>
        </w:rPr>
      </w:pPr>
      <w:r>
        <w:t xml:space="preserve">  - 表单：标题 input、内容 textarea、发布时间 picker</w:t>
      </w:r>
    </w:p>
    <w:p w14:paraId="36713EBE" w14:textId="77777777" w:rsidR="00BE1106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表单验证：标题非空、内容长度限制</w:t>
      </w:r>
    </w:p>
    <w:p w14:paraId="3180DAB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提交后调用云函数存储数据，返回列表页刷新</w:t>
      </w:r>
    </w:p>
    <w:p w14:paraId="375444BA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4. </w:t>
      </w:r>
      <w:proofErr w:type="gramStart"/>
      <w:r>
        <w:rPr>
          <w:rFonts w:ascii="黑体" w:eastAsia="黑体" w:hAnsi="黑体"/>
          <w:lang w:eastAsia="zh-CN"/>
        </w:rPr>
        <w:t>云开发</w:t>
      </w:r>
      <w:proofErr w:type="gramEnd"/>
      <w:r>
        <w:rPr>
          <w:rFonts w:ascii="黑体" w:eastAsia="黑体" w:hAnsi="黑体"/>
          <w:lang w:eastAsia="zh-CN"/>
        </w:rPr>
        <w:t>集成与 AI 辅助调试（0.5 学时）</w:t>
      </w:r>
    </w:p>
    <w:p w14:paraId="36DD52A9" w14:textId="77777777" w:rsidR="00BE1106" w:rsidRDefault="00000000">
      <w:pPr>
        <w:rPr>
          <w:rFonts w:hint="eastAsia"/>
        </w:rPr>
      </w:pPr>
      <w:proofErr w:type="spellStart"/>
      <w:r>
        <w:t>开通小程序云开发，创建云函数</w:t>
      </w:r>
      <w:proofErr w:type="spellEnd"/>
      <w:r>
        <w:t xml:space="preserve"> </w:t>
      </w:r>
      <w:proofErr w:type="spellStart"/>
      <w:r>
        <w:t>getNotices</w:t>
      </w:r>
      <w:proofErr w:type="spellEnd"/>
      <w:r>
        <w:t xml:space="preserve"> </w:t>
      </w:r>
      <w:proofErr w:type="spellStart"/>
      <w:r>
        <w:t>获取通知列表</w:t>
      </w:r>
      <w:proofErr w:type="spellEnd"/>
      <w:r>
        <w:t>；</w:t>
      </w:r>
    </w:p>
    <w:p w14:paraId="63B8F4FC" w14:textId="77777777" w:rsidR="00BE1106" w:rsidRDefault="00000000">
      <w:pPr>
        <w:rPr>
          <w:rFonts w:hint="eastAsia"/>
        </w:rPr>
      </w:pPr>
      <w:r>
        <w:t>在云数据库中创建 notices 集合，使用云函数 CRUD 操作代替本地数据；</w:t>
      </w:r>
    </w:p>
    <w:p w14:paraId="499B4E59" w14:textId="77777777" w:rsidR="00BE1106" w:rsidRDefault="00000000">
      <w:pPr>
        <w:rPr>
          <w:rFonts w:hint="eastAsia"/>
        </w:rPr>
      </w:pPr>
      <w:r>
        <w:t>使用 TRAE 分析小程序代码：输入提示 "检查小程序列表渲染性能优化"，根据建议优化代码；</w:t>
      </w:r>
    </w:p>
    <w:p w14:paraId="66198E4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测试页面路由、数据传递、云函数调用是否正常，体验小程序预览/调试流程。</w:t>
      </w:r>
    </w:p>
    <w:p w14:paraId="7D7389B0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四、预期成果</w:t>
      </w:r>
    </w:p>
    <w:p w14:paraId="54760D9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首页列表与详情页的运行截图（包含完整的跳转流程）；</w:t>
      </w:r>
    </w:p>
    <w:p w14:paraId="4FF5106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发布页表单与云函数调用截图（扩展功能）；</w:t>
      </w:r>
    </w:p>
    <w:p w14:paraId="0784485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TRAE 辅助生成代码的截图及优化前后的代码对比；</w:t>
      </w:r>
    </w:p>
    <w:p w14:paraId="78D81F8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小程序目录结构截图；</w:t>
      </w:r>
    </w:p>
    <w:p w14:paraId="163E436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AI 工具使用心得记录。</w:t>
      </w:r>
    </w:p>
    <w:p w14:paraId="6DAD8E3A" w14:textId="77777777" w:rsidR="00BE1106" w:rsidRDefault="00000000">
      <w:pPr>
        <w:pStyle w:val="21"/>
      </w:pPr>
      <w:r>
        <w:rPr>
          <w:rFonts w:ascii="黑体" w:eastAsia="黑体" w:hAnsi="黑体"/>
        </w:rPr>
        <w:t>五、评价标准（100 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701"/>
        <w:gridCol w:w="5521"/>
      </w:tblGrid>
      <w:tr w:rsidR="00BE1106" w14:paraId="0FFA724C" w14:textId="77777777" w:rsidTr="002A3FB0">
        <w:trPr>
          <w:jc w:val="center"/>
        </w:trPr>
        <w:tc>
          <w:tcPr>
            <w:tcW w:w="1418" w:type="dxa"/>
          </w:tcPr>
          <w:p w14:paraId="36363AE9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评分项</w:t>
            </w:r>
            <w:proofErr w:type="spellEnd"/>
          </w:p>
        </w:tc>
        <w:tc>
          <w:tcPr>
            <w:tcW w:w="1701" w:type="dxa"/>
          </w:tcPr>
          <w:p w14:paraId="597ECF9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w="5521" w:type="dxa"/>
          </w:tcPr>
          <w:p w14:paraId="70EEB09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评价标准</w:t>
            </w:r>
          </w:p>
        </w:tc>
      </w:tr>
      <w:tr w:rsidR="00BE1106" w14:paraId="7DBDFC58" w14:textId="77777777" w:rsidTr="002A3FB0">
        <w:trPr>
          <w:jc w:val="center"/>
        </w:trPr>
        <w:tc>
          <w:tcPr>
            <w:tcW w:w="1418" w:type="dxa"/>
          </w:tcPr>
          <w:p w14:paraId="15FF797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功能实现</w:t>
            </w:r>
          </w:p>
        </w:tc>
        <w:tc>
          <w:tcPr>
            <w:tcW w:w="1701" w:type="dxa"/>
          </w:tcPr>
          <w:p w14:paraId="04E2C7DC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 分</w:t>
            </w:r>
          </w:p>
        </w:tc>
        <w:tc>
          <w:tcPr>
            <w:tcW w:w="5521" w:type="dxa"/>
          </w:tcPr>
          <w:p w14:paraId="0B19F44E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列表渲染正确，路由跳转流畅；数据传递准确无误；生命周期理解正确</w:t>
            </w:r>
          </w:p>
        </w:tc>
      </w:tr>
      <w:tr w:rsidR="00BE1106" w14:paraId="17C5F1D1" w14:textId="77777777" w:rsidTr="002A3FB0">
        <w:trPr>
          <w:jc w:val="center"/>
        </w:trPr>
        <w:tc>
          <w:tcPr>
            <w:tcW w:w="1418" w:type="dxa"/>
          </w:tcPr>
          <w:p w14:paraId="7C86BC05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工具应用</w:t>
            </w:r>
            <w:proofErr w:type="spellEnd"/>
          </w:p>
        </w:tc>
        <w:tc>
          <w:tcPr>
            <w:tcW w:w="1701" w:type="dxa"/>
          </w:tcPr>
          <w:p w14:paraId="57E7F5F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 分</w:t>
            </w:r>
          </w:p>
        </w:tc>
        <w:tc>
          <w:tcPr>
            <w:tcW w:w="5521" w:type="dxa"/>
          </w:tcPr>
          <w:p w14:paraId="78D4D395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有效使用 TRAE 生成代码或优化代码；有明确的 AI 辅助痕迹和优化记录</w:t>
            </w:r>
          </w:p>
        </w:tc>
      </w:tr>
      <w:tr w:rsidR="00BE1106" w14:paraId="746ADA3A" w14:textId="77777777" w:rsidTr="002A3FB0">
        <w:trPr>
          <w:jc w:val="center"/>
        </w:trPr>
        <w:tc>
          <w:tcPr>
            <w:tcW w:w="1418" w:type="dxa"/>
          </w:tcPr>
          <w:p w14:paraId="1FDAADFA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云开发集成</w:t>
            </w:r>
            <w:proofErr w:type="spellEnd"/>
          </w:p>
        </w:tc>
        <w:tc>
          <w:tcPr>
            <w:tcW w:w="1701" w:type="dxa"/>
          </w:tcPr>
          <w:p w14:paraId="23511B8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521" w:type="dxa"/>
          </w:tcPr>
          <w:p w14:paraId="7998C281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成功</w:t>
            </w:r>
            <w:proofErr w:type="gramStart"/>
            <w:r>
              <w:rPr>
                <w:sz w:val="20"/>
                <w:lang w:eastAsia="zh-CN"/>
              </w:rPr>
              <w:t>开通云</w:t>
            </w:r>
            <w:proofErr w:type="gramEnd"/>
            <w:r>
              <w:rPr>
                <w:sz w:val="20"/>
                <w:lang w:eastAsia="zh-CN"/>
              </w:rPr>
              <w:t>开发，实现云函数/云数据库的基本使用</w:t>
            </w:r>
          </w:p>
        </w:tc>
      </w:tr>
      <w:tr w:rsidR="00BE1106" w14:paraId="715AF672" w14:textId="77777777" w:rsidTr="002A3FB0">
        <w:trPr>
          <w:jc w:val="center"/>
        </w:trPr>
        <w:tc>
          <w:tcPr>
            <w:tcW w:w="1418" w:type="dxa"/>
          </w:tcPr>
          <w:p w14:paraId="4242DD94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代码质量</w:t>
            </w:r>
            <w:proofErr w:type="spellEnd"/>
          </w:p>
        </w:tc>
        <w:tc>
          <w:tcPr>
            <w:tcW w:w="1701" w:type="dxa"/>
          </w:tcPr>
          <w:p w14:paraId="1A3B500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521" w:type="dxa"/>
          </w:tcPr>
          <w:p w14:paraId="70791D03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代码结构清晰，命名规范；无语法错误和性能隐患</w:t>
            </w:r>
          </w:p>
        </w:tc>
      </w:tr>
      <w:tr w:rsidR="00BE1106" w14:paraId="6A8F903D" w14:textId="77777777" w:rsidTr="002A3FB0">
        <w:trPr>
          <w:jc w:val="center"/>
        </w:trPr>
        <w:tc>
          <w:tcPr>
            <w:tcW w:w="1418" w:type="dxa"/>
          </w:tcPr>
          <w:p w14:paraId="49AD6514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用户体验</w:t>
            </w:r>
            <w:proofErr w:type="spellEnd"/>
          </w:p>
        </w:tc>
        <w:tc>
          <w:tcPr>
            <w:tcW w:w="1701" w:type="dxa"/>
          </w:tcPr>
          <w:p w14:paraId="1C0B9F3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 分</w:t>
            </w:r>
          </w:p>
        </w:tc>
        <w:tc>
          <w:tcPr>
            <w:tcW w:w="5521" w:type="dxa"/>
          </w:tcPr>
          <w:p w14:paraId="04E89B04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页面布局合理，交互反馈自然；样式美观统一</w:t>
            </w:r>
          </w:p>
        </w:tc>
      </w:tr>
    </w:tbl>
    <w:p w14:paraId="209D5F4F" w14:textId="77777777" w:rsidR="00BE1106" w:rsidRDefault="00BE1106">
      <w:pPr>
        <w:rPr>
          <w:rFonts w:hint="eastAsia"/>
          <w:lang w:eastAsia="zh-CN"/>
        </w:rPr>
      </w:pPr>
    </w:p>
    <w:p w14:paraId="505E29CC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实验五：鸿蒙多端应用开发（4 学时）</w:t>
      </w:r>
    </w:p>
    <w:p w14:paraId="4776579E" w14:textId="77777777" w:rsidR="00BE1106" w:rsidRDefault="00000000">
      <w:pPr>
        <w:rPr>
          <w:rFonts w:hint="eastAsia"/>
          <w:lang w:eastAsia="zh-CN"/>
        </w:rPr>
      </w:pPr>
      <w:r>
        <w:rPr>
          <w:b/>
          <w:i/>
          <w:lang w:eastAsia="zh-CN"/>
        </w:rPr>
        <w:t>⚠ 本实验为必须技术</w:t>
      </w:r>
      <w:proofErr w:type="gramStart"/>
      <w:r>
        <w:rPr>
          <w:b/>
          <w:i/>
          <w:lang w:eastAsia="zh-CN"/>
        </w:rPr>
        <w:t>栈</w:t>
      </w:r>
      <w:proofErr w:type="gramEnd"/>
      <w:r>
        <w:rPr>
          <w:b/>
          <w:i/>
          <w:lang w:eastAsia="zh-CN"/>
        </w:rPr>
        <w:t>，所有同学均需参与完成。</w:t>
      </w:r>
    </w:p>
    <w:p w14:paraId="220C2071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一、实验项目基本信息</w:t>
      </w:r>
    </w:p>
    <w:p w14:paraId="464552F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学时分配：4 学时</w:t>
      </w:r>
    </w:p>
    <w:p w14:paraId="6C8B8A6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实验类型：验证型</w:t>
      </w:r>
    </w:p>
    <w:p w14:paraId="404909E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每组人数：2 人（一人负责手机端适配，一人负责平板端适配及数据同步）</w:t>
      </w:r>
    </w:p>
    <w:p w14:paraId="4D0E9CA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对应课程目标：课程目标 3、4</w:t>
      </w:r>
    </w:p>
    <w:p w14:paraId="449C2DB9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二、实验任务与案例</w:t>
      </w:r>
    </w:p>
    <w:p w14:paraId="3692EC7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核心任务：使用 HarmonyOS NEXT +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ArkUI</w:t>
      </w:r>
      <w:proofErr w:type="spellEnd"/>
      <w:r>
        <w:rPr>
          <w:lang w:eastAsia="zh-CN"/>
        </w:rPr>
        <w:t xml:space="preserve"> 开发天气应用，实现手机与平板的多端 UI 适配、分布式数据同步及传感器数据采集。</w:t>
      </w:r>
    </w:p>
    <w:p w14:paraId="3D87994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案例：应用包含 "今日天气" 和 "未来 3 天预报" 模块，手机端垂直排列，平板端水平分栏；使用分布式数据管理实现设备</w:t>
      </w:r>
      <w:proofErr w:type="gramStart"/>
      <w:r>
        <w:rPr>
          <w:lang w:eastAsia="zh-CN"/>
        </w:rPr>
        <w:t>间数据</w:t>
      </w:r>
      <w:proofErr w:type="gramEnd"/>
      <w:r>
        <w:rPr>
          <w:lang w:eastAsia="zh-CN"/>
        </w:rPr>
        <w:t>同步；集成光线传感器/陀螺仪数据采集。</w:t>
      </w:r>
    </w:p>
    <w:p w14:paraId="160F39A4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三、实验操作步骤</w:t>
      </w:r>
    </w:p>
    <w:p w14:paraId="6123190D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项目创建与分工（0.5 学时）</w:t>
      </w:r>
    </w:p>
    <w:p w14:paraId="1A84E4B6" w14:textId="77777777" w:rsidR="00BE1106" w:rsidRDefault="00000000">
      <w:pPr>
        <w:rPr>
          <w:rFonts w:hint="eastAsia"/>
        </w:rPr>
      </w:pPr>
      <w:r>
        <w:t xml:space="preserve">在 </w:t>
      </w:r>
      <w:proofErr w:type="spellStart"/>
      <w:r>
        <w:t>DevEco</w:t>
      </w:r>
      <w:proofErr w:type="spellEnd"/>
      <w:r>
        <w:t xml:space="preserve"> Studio </w:t>
      </w:r>
      <w:proofErr w:type="spellStart"/>
      <w:r>
        <w:t>中创建</w:t>
      </w:r>
      <w:proofErr w:type="spellEnd"/>
      <w:r>
        <w:t xml:space="preserve"> "Application" 项目，选择 "Empty Ability" 模板，名称 "WeatherApp"，编程语言选择 ArkTS；</w:t>
      </w:r>
    </w:p>
    <w:p w14:paraId="7746DD8D" w14:textId="77777777" w:rsidR="00BE1106" w:rsidRDefault="00000000">
      <w:pPr>
        <w:rPr>
          <w:rFonts w:hint="eastAsia"/>
        </w:rPr>
      </w:pPr>
      <w:r>
        <w:t>了解 HarmonyOS NEXT 架构与 DevEco Studio 开发环境的核心特性；</w:t>
      </w:r>
    </w:p>
    <w:p w14:paraId="74AE565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两人分工：一人负责手机端 UI 与传感器调用，一人负责平板端适配及分布式数据同步。</w:t>
      </w:r>
    </w:p>
    <w:p w14:paraId="5F334C01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 </w:t>
      </w:r>
      <w:proofErr w:type="spellStart"/>
      <w:r>
        <w:rPr>
          <w:rFonts w:ascii="黑体" w:eastAsia="黑体" w:hAnsi="黑体"/>
          <w:lang w:eastAsia="zh-CN"/>
        </w:rPr>
        <w:t>ArkTS</w:t>
      </w:r>
      <w:proofErr w:type="spellEnd"/>
      <w:r>
        <w:rPr>
          <w:rFonts w:ascii="黑体" w:eastAsia="黑体" w:hAnsi="黑体"/>
          <w:lang w:eastAsia="zh-CN"/>
        </w:rPr>
        <w:t xml:space="preserve"> 数据模型与状态管理（1 学时）</w:t>
      </w:r>
    </w:p>
    <w:p w14:paraId="4DF79AB4" w14:textId="77777777" w:rsidR="00BE1106" w:rsidRDefault="00000000">
      <w:pPr>
        <w:rPr>
          <w:rFonts w:hint="eastAsia"/>
        </w:rPr>
      </w:pPr>
      <w:proofErr w:type="spellStart"/>
      <w:r>
        <w:t>定义天气数据模型（WeatherData.ets</w:t>
      </w:r>
      <w:proofErr w:type="spellEnd"/>
      <w:r>
        <w:t>）：</w:t>
      </w:r>
    </w:p>
    <w:p w14:paraId="2EF6CB26" w14:textId="77777777" w:rsidR="00BE1106" w:rsidRDefault="00000000">
      <w:pPr>
        <w:rPr>
          <w:rFonts w:hint="eastAsia"/>
        </w:rPr>
      </w:pPr>
      <w:r>
        <w:t xml:space="preserve">  - export class WeatherData { date: string; temp: string; desc: string; forecast: Array&lt;{date, temp}&gt; }</w:t>
      </w:r>
    </w:p>
    <w:p w14:paraId="4CDC4FE3" w14:textId="77777777" w:rsidR="00BE1106" w:rsidRDefault="00000000">
      <w:pPr>
        <w:rPr>
          <w:rFonts w:hint="eastAsia"/>
        </w:rPr>
      </w:pPr>
      <w:r>
        <w:t>掌握 ArkTS 类型系统：接口定义、泛型使用、@Observed 装饰器实现数据观察；</w:t>
      </w:r>
    </w:p>
    <w:p w14:paraId="3AF1A49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ArkUI</w:t>
      </w:r>
      <w:proofErr w:type="spellEnd"/>
      <w:r>
        <w:rPr>
          <w:lang w:eastAsia="zh-CN"/>
        </w:rPr>
        <w:t xml:space="preserve"> 声明式 UI 开发：@Component 自定义组件、@State 声明状态变量、@Prop/@Link 父子组件数据传递；</w:t>
      </w:r>
    </w:p>
    <w:p w14:paraId="6342EDC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使用 @Builder 构建复用 UI 片段，提高代码复用率。</w:t>
      </w:r>
    </w:p>
    <w:p w14:paraId="19A88705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多端 UI 自适应布局（1.5 学时）</w:t>
      </w:r>
    </w:p>
    <w:p w14:paraId="7150863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ArkUI</w:t>
      </w:r>
      <w:proofErr w:type="spellEnd"/>
      <w:r>
        <w:rPr>
          <w:lang w:eastAsia="zh-CN"/>
        </w:rPr>
        <w:t xml:space="preserve"> 响应式布局实现多端适配：</w:t>
      </w:r>
    </w:p>
    <w:p w14:paraId="393A8736" w14:textId="77777777" w:rsidR="00BE1106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MediaQuery</w:t>
      </w:r>
      <w:proofErr w:type="spellEnd"/>
      <w:r>
        <w:t xml:space="preserve"> </w:t>
      </w:r>
      <w:proofErr w:type="spellStart"/>
      <w:r>
        <w:t>断点判断设备类型：手机</w:t>
      </w:r>
      <w:proofErr w:type="spellEnd"/>
      <w:r>
        <w:t xml:space="preserve"> &lt; 600vp，平板 ≥ 600vp</w:t>
      </w:r>
    </w:p>
    <w:p w14:paraId="1561ED2C" w14:textId="77777777" w:rsidR="00BE1106" w:rsidRDefault="00000000">
      <w:pPr>
        <w:rPr>
          <w:rFonts w:hint="eastAsia"/>
        </w:rPr>
      </w:pPr>
      <w:r>
        <w:t xml:space="preserve">  - 手机端：Column 垂直排列，Card 卡片式展示各项数据</w:t>
      </w:r>
    </w:p>
    <w:p w14:paraId="68D4808E" w14:textId="77777777" w:rsidR="00BE1106" w:rsidRDefault="00000000">
      <w:pPr>
        <w:rPr>
          <w:rFonts w:hint="eastAsia"/>
        </w:rPr>
      </w:pPr>
      <w:r>
        <w:t xml:space="preserve">  - 平板端：Row 水平分栏，左侧今日天气 + 右侧预报列表</w:t>
      </w:r>
    </w:p>
    <w:p w14:paraId="3B54C40B" w14:textId="77777777" w:rsidR="00BE1106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使用 Grid 网格布局实现响应式排列</w:t>
      </w:r>
    </w:p>
    <w:p w14:paraId="3DF1A885" w14:textId="77777777" w:rsidR="00BE1106" w:rsidRDefault="00000000">
      <w:pPr>
        <w:rPr>
          <w:rFonts w:hint="eastAsia"/>
        </w:rPr>
      </w:pPr>
      <w:proofErr w:type="spellStart"/>
      <w:r>
        <w:lastRenderedPageBreak/>
        <w:t>基础</w:t>
      </w:r>
      <w:proofErr w:type="spellEnd"/>
      <w:r>
        <w:t xml:space="preserve"> </w:t>
      </w:r>
      <w:proofErr w:type="spellStart"/>
      <w:r>
        <w:t>ArkUI</w:t>
      </w:r>
      <w:proofErr w:type="spellEnd"/>
      <w:r>
        <w:t xml:space="preserve"> </w:t>
      </w:r>
      <w:proofErr w:type="spellStart"/>
      <w:r>
        <w:t>组件使用：Text、Button、Column、Row、Stack、Grid、List、Image</w:t>
      </w:r>
      <w:proofErr w:type="spellEnd"/>
      <w:r>
        <w:t>；</w:t>
      </w:r>
    </w:p>
    <w:p w14:paraId="7ADADDF0" w14:textId="77777777" w:rsidR="00BE1106" w:rsidRDefault="00000000">
      <w:pPr>
        <w:rPr>
          <w:rFonts w:hint="eastAsia"/>
        </w:rPr>
      </w:pPr>
      <w:r>
        <w:t>填充模拟数据并验证多端 UI 适配效果（手机模拟器 + 平板模拟器）。</w:t>
      </w:r>
    </w:p>
    <w:p w14:paraId="39814868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 传感器数据采集（0.5 学时）</w:t>
      </w:r>
    </w:p>
    <w:p w14:paraId="2FC3A05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调用鸿蒙传感器接口采集数据：</w:t>
      </w:r>
    </w:p>
    <w:p w14:paraId="7EE9F16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光线传感器：获取环境光照强度，自动切换日间/夜间主题</w:t>
      </w:r>
    </w:p>
    <w:p w14:paraId="6FDFF70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陀螺仪（扩展）：检测设备旋转角度，实现翻转更新天气数据</w:t>
      </w:r>
    </w:p>
    <w:p w14:paraId="7E14C14C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导入 @ohos.sensor 模块，注册传感器监听，在 UI 中实时展示传感器数据。</w:t>
      </w:r>
    </w:p>
    <w:p w14:paraId="7D488741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5. 分布式能力与 AI 新范式（0.5 学时）</w:t>
      </w:r>
    </w:p>
    <w:p w14:paraId="6279B22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集成分布式数据管理：使用 @ohos.data.distributedData 实现跨设备数据同步；</w:t>
      </w:r>
    </w:p>
    <w:p w14:paraId="71B5B2BA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启动两个模拟器（手机 + 平板），验证一端数据修改后另一端自动同步；</w:t>
      </w:r>
    </w:p>
    <w:p w14:paraId="62967ADC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需求分析：定义天气应用功能需求与多端适配策略；</w:t>
      </w:r>
    </w:p>
    <w:p w14:paraId="41F43C5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辅助编码：使用 TRAE 辅助生成 </w:t>
      </w:r>
      <w:proofErr w:type="spellStart"/>
      <w:r>
        <w:rPr>
          <w:lang w:eastAsia="zh-CN"/>
        </w:rPr>
        <w:t>ArkUI</w:t>
      </w:r>
      <w:proofErr w:type="spellEnd"/>
      <w:r>
        <w:rPr>
          <w:lang w:eastAsia="zh-CN"/>
        </w:rPr>
        <w:t xml:space="preserve"> 页面布局与传感器调用代码；</w:t>
      </w:r>
    </w:p>
    <w:p w14:paraId="51BB971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测试验证：在不同设备模拟器上验证 UI 适配效果与传感器数据准确性；</w:t>
      </w:r>
    </w:p>
    <w:p w14:paraId="24A0441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部署运维：编写多端适配与硬件集成技术分析报告。</w:t>
      </w:r>
    </w:p>
    <w:p w14:paraId="336208EB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四、预期成果</w:t>
      </w:r>
    </w:p>
    <w:p w14:paraId="52FCE6E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手机端与平板端的界面截图（体现布局差异与响应式适配效果）；</w:t>
      </w:r>
    </w:p>
    <w:p w14:paraId="4B33FDD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传感器数据展示截图（光线强度/陀螺仪数据）；</w:t>
      </w:r>
    </w:p>
    <w:p w14:paraId="249E28F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跨设备数据同步演示截图（两端数据一致）；</w:t>
      </w:r>
    </w:p>
    <w:p w14:paraId="6295D82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核心代码（数据模型、自适应布局、分布式存储、传感器调用）；</w:t>
      </w:r>
    </w:p>
    <w:p w14:paraId="299337C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多端适配与硬件集成技术分析报告。</w:t>
      </w:r>
    </w:p>
    <w:p w14:paraId="0FCE8ED4" w14:textId="77777777" w:rsidR="00BE1106" w:rsidRDefault="00000000">
      <w:pPr>
        <w:pStyle w:val="21"/>
      </w:pPr>
      <w:r>
        <w:rPr>
          <w:rFonts w:ascii="黑体" w:eastAsia="黑体" w:hAnsi="黑体"/>
        </w:rPr>
        <w:t>五、评价标准（100 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559"/>
        <w:gridCol w:w="5663"/>
      </w:tblGrid>
      <w:tr w:rsidR="00BE1106" w14:paraId="5DEF470B" w14:textId="77777777" w:rsidTr="002A3FB0">
        <w:trPr>
          <w:jc w:val="center"/>
        </w:trPr>
        <w:tc>
          <w:tcPr>
            <w:tcW w:w="1418" w:type="dxa"/>
          </w:tcPr>
          <w:p w14:paraId="024A18D6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评分项</w:t>
            </w:r>
            <w:proofErr w:type="spellEnd"/>
          </w:p>
        </w:tc>
        <w:tc>
          <w:tcPr>
            <w:tcW w:w="1559" w:type="dxa"/>
          </w:tcPr>
          <w:p w14:paraId="6FA7779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w="5663" w:type="dxa"/>
          </w:tcPr>
          <w:p w14:paraId="06A408B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评价标准</w:t>
            </w:r>
          </w:p>
        </w:tc>
      </w:tr>
      <w:tr w:rsidR="00BE1106" w14:paraId="3AD1BD90" w14:textId="77777777" w:rsidTr="002A3FB0">
        <w:trPr>
          <w:jc w:val="center"/>
        </w:trPr>
        <w:tc>
          <w:tcPr>
            <w:tcW w:w="1418" w:type="dxa"/>
          </w:tcPr>
          <w:p w14:paraId="3F8566C9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多端适配</w:t>
            </w:r>
          </w:p>
        </w:tc>
        <w:tc>
          <w:tcPr>
            <w:tcW w:w="1559" w:type="dxa"/>
          </w:tcPr>
          <w:p w14:paraId="7BC4F52C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 分</w:t>
            </w:r>
          </w:p>
        </w:tc>
        <w:tc>
          <w:tcPr>
            <w:tcW w:w="5663" w:type="dxa"/>
          </w:tcPr>
          <w:p w14:paraId="4DFE961D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手机与平板布局差异合理；响应式切换准确流畅</w:t>
            </w:r>
          </w:p>
        </w:tc>
      </w:tr>
      <w:tr w:rsidR="00BE1106" w14:paraId="4E0FFE04" w14:textId="77777777" w:rsidTr="002A3FB0">
        <w:trPr>
          <w:jc w:val="center"/>
        </w:trPr>
        <w:tc>
          <w:tcPr>
            <w:tcW w:w="1418" w:type="dxa"/>
          </w:tcPr>
          <w:p w14:paraId="1B620DCA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传感器集成</w:t>
            </w:r>
            <w:proofErr w:type="spellEnd"/>
          </w:p>
        </w:tc>
        <w:tc>
          <w:tcPr>
            <w:tcW w:w="1559" w:type="dxa"/>
          </w:tcPr>
          <w:p w14:paraId="1BB7B50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663" w:type="dxa"/>
          </w:tcPr>
          <w:p w14:paraId="71A7D129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成功调用至少一种传感器并展示数据；交互设计合理</w:t>
            </w:r>
          </w:p>
        </w:tc>
      </w:tr>
      <w:tr w:rsidR="00BE1106" w14:paraId="0D45FD6C" w14:textId="77777777" w:rsidTr="002A3FB0">
        <w:trPr>
          <w:jc w:val="center"/>
        </w:trPr>
        <w:tc>
          <w:tcPr>
            <w:tcW w:w="1418" w:type="dxa"/>
          </w:tcPr>
          <w:p w14:paraId="5690BD7D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数据同步</w:t>
            </w:r>
            <w:proofErr w:type="spellEnd"/>
          </w:p>
        </w:tc>
        <w:tc>
          <w:tcPr>
            <w:tcW w:w="1559" w:type="dxa"/>
          </w:tcPr>
          <w:p w14:paraId="09C23CAE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663" w:type="dxa"/>
          </w:tcPr>
          <w:p w14:paraId="7B9E91A2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跨设备数据实时同步，无延迟或错误；分布式存储逻辑正确</w:t>
            </w:r>
          </w:p>
        </w:tc>
      </w:tr>
      <w:tr w:rsidR="00BE1106" w14:paraId="30EB5941" w14:textId="77777777" w:rsidTr="002A3FB0">
        <w:trPr>
          <w:jc w:val="center"/>
        </w:trPr>
        <w:tc>
          <w:tcPr>
            <w:tcW w:w="1418" w:type="dxa"/>
          </w:tcPr>
          <w:p w14:paraId="5117DE97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代码设计</w:t>
            </w:r>
            <w:proofErr w:type="spellEnd"/>
          </w:p>
        </w:tc>
        <w:tc>
          <w:tcPr>
            <w:tcW w:w="1559" w:type="dxa"/>
          </w:tcPr>
          <w:p w14:paraId="1BC3363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663" w:type="dxa"/>
          </w:tcPr>
          <w:p w14:paraId="2B031939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数据模型清晰，</w:t>
            </w:r>
            <w:proofErr w:type="spellStart"/>
            <w:r>
              <w:rPr>
                <w:sz w:val="20"/>
                <w:lang w:eastAsia="zh-CN"/>
              </w:rPr>
              <w:t>ArkTS</w:t>
            </w:r>
            <w:proofErr w:type="spellEnd"/>
            <w:r>
              <w:rPr>
                <w:sz w:val="20"/>
                <w:lang w:eastAsia="zh-CN"/>
              </w:rPr>
              <w:t xml:space="preserve"> 语法正确；组件化设计合理</w:t>
            </w:r>
          </w:p>
        </w:tc>
      </w:tr>
      <w:tr w:rsidR="00BE1106" w14:paraId="3D2F45F5" w14:textId="77777777" w:rsidTr="002A3FB0">
        <w:trPr>
          <w:jc w:val="center"/>
        </w:trPr>
        <w:tc>
          <w:tcPr>
            <w:tcW w:w="1418" w:type="dxa"/>
          </w:tcPr>
          <w:p w14:paraId="4FCBD94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团队协作</w:t>
            </w:r>
            <w:proofErr w:type="spellEnd"/>
          </w:p>
        </w:tc>
        <w:tc>
          <w:tcPr>
            <w:tcW w:w="1559" w:type="dxa"/>
          </w:tcPr>
          <w:p w14:paraId="5A5B10E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663" w:type="dxa"/>
          </w:tcPr>
          <w:p w14:paraId="72A4F3F0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分工明确，任务衔接顺畅；成果完整无遗漏</w:t>
            </w:r>
          </w:p>
        </w:tc>
      </w:tr>
    </w:tbl>
    <w:p w14:paraId="599BA6F0" w14:textId="77777777" w:rsidR="00BE1106" w:rsidRDefault="00BE1106">
      <w:pPr>
        <w:rPr>
          <w:rFonts w:hint="eastAsia"/>
          <w:lang w:eastAsia="zh-CN"/>
        </w:rPr>
      </w:pPr>
    </w:p>
    <w:p w14:paraId="43602459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实验六：跨平台综合项目实战（6 学时）</w:t>
      </w:r>
    </w:p>
    <w:p w14:paraId="5A5F3808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一、实验项目基本信息</w:t>
      </w:r>
    </w:p>
    <w:p w14:paraId="11F5729C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学时分配：6 学时</w:t>
      </w:r>
    </w:p>
    <w:p w14:paraId="103A8D2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实验类型：综合型</w:t>
      </w:r>
    </w:p>
    <w:p w14:paraId="31452F9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每组人数：6 人（按开发技术组分工）</w:t>
      </w:r>
    </w:p>
    <w:p w14:paraId="464060D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对应课程目标：课程目标 1-4（全覆盖）</w:t>
      </w:r>
    </w:p>
    <w:p w14:paraId="2ED00AE6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二、实验任务与案例</w:t>
      </w:r>
    </w:p>
    <w:p w14:paraId="7E3ED78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核心任务：团队协作开发多端业务应用，综合运用全课程技术。每组 6 人分别负责 Android、iOS、Flutter、React Native、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>、鸿蒙中的一个技术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，使用 Git 进行版本控制与团队协作，每人独立完成一个技术栈端的完整功能实现。</w:t>
      </w:r>
    </w:p>
    <w:p w14:paraId="4BDEEB7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案例：围绕项目业务组选题方向（智慧校园/智慧健康/智慧生活/智慧购物），各组开发统一业务功能的跨平台应用。建议选题涉及传感器或硬件交互场景（如运动健康、智能家居控制等）。</w:t>
      </w:r>
    </w:p>
    <w:p w14:paraId="41FC58FF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三、实验操作步骤</w:t>
      </w:r>
    </w:p>
    <w:p w14:paraId="08EF18E4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需求分析与项目初始化（1 学时）</w:t>
      </w:r>
    </w:p>
    <w:p w14:paraId="579A85A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团队讨论确定项目选题与功能范围：</w:t>
      </w:r>
    </w:p>
    <w:p w14:paraId="5E06DCB7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必选功能：数据列表展示、表单输入与提交、本地数据存储</w:t>
      </w:r>
    </w:p>
    <w:p w14:paraId="484E526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扩展功能：至少一个传感器调用（GPS/加速度计/光线传感器等）</w:t>
      </w:r>
    </w:p>
    <w:p w14:paraId="7FBB8E1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可选功能：用户登录、数据可视化、消息推送</w:t>
      </w:r>
    </w:p>
    <w:p w14:paraId="5947A27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编写需求文档：功能描述、用户流程图、数据模型定义、API 接口规范；</w:t>
      </w:r>
    </w:p>
    <w:p w14:paraId="2C305E1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各成员在 Git 仓库（GitHub/</w:t>
      </w:r>
      <w:proofErr w:type="spellStart"/>
      <w:r>
        <w:rPr>
          <w:lang w:eastAsia="zh-CN"/>
        </w:rPr>
        <w:t>Gitee</w:t>
      </w:r>
      <w:proofErr w:type="spellEnd"/>
      <w:r>
        <w:rPr>
          <w:lang w:eastAsia="zh-CN"/>
        </w:rPr>
        <w:t>）中创建项目，建立分支策略：</w:t>
      </w:r>
    </w:p>
    <w:p w14:paraId="5695537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main：主分支，稳定版本</w:t>
      </w:r>
    </w:p>
    <w:p w14:paraId="39AF08C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dev：开发分支，集成各成员代码</w:t>
      </w:r>
    </w:p>
    <w:p w14:paraId="0AF02491" w14:textId="77777777" w:rsidR="00BE1106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feature/</w:t>
      </w:r>
      <w:proofErr w:type="spellStart"/>
      <w:r>
        <w:t>xxx：功能分支，按技术栈命名（如</w:t>
      </w:r>
      <w:proofErr w:type="spellEnd"/>
      <w:r>
        <w:t xml:space="preserve"> feature/android-login）</w:t>
      </w:r>
    </w:p>
    <w:p w14:paraId="39B78E97" w14:textId="77777777" w:rsidR="00BE1106" w:rsidRDefault="00000000">
      <w:pPr>
        <w:rPr>
          <w:rFonts w:hint="eastAsia"/>
        </w:rPr>
      </w:pPr>
      <w:r>
        <w:t>使用 TRAE 辅助生成需求文档框架与技术选型方案。</w:t>
      </w:r>
    </w:p>
    <w:p w14:paraId="51E60E5F" w14:textId="77777777" w:rsidR="00BE1106" w:rsidRDefault="00000000">
      <w:pPr>
        <w:pStyle w:val="31"/>
      </w:pPr>
      <w:r>
        <w:rPr>
          <w:rFonts w:ascii="黑体" w:eastAsia="黑体" w:hAnsi="黑体"/>
        </w:rPr>
        <w:t>2. 各技术栈分头开发（3 学时）</w:t>
      </w:r>
    </w:p>
    <w:p w14:paraId="01C23259" w14:textId="77777777" w:rsidR="00BE1106" w:rsidRDefault="00000000">
      <w:pPr>
        <w:rPr>
          <w:rFonts w:hint="eastAsia"/>
        </w:rPr>
      </w:pPr>
      <w:r>
        <w:t>每人按照各自技术栈独立开发，统一实现核心功能模块：</w:t>
      </w:r>
    </w:p>
    <w:p w14:paraId="12124006" w14:textId="77777777" w:rsidR="00BE1106" w:rsidRDefault="00000000">
      <w:pPr>
        <w:rPr>
          <w:rFonts w:hint="eastAsia"/>
        </w:rPr>
      </w:pPr>
      <w:r>
        <w:lastRenderedPageBreak/>
        <w:t>Android（Kotlin）：Activity + Fragment 架构，RecyclerView 列表，Room 本地数据库</w:t>
      </w:r>
    </w:p>
    <w:p w14:paraId="612EE8CB" w14:textId="77777777" w:rsidR="00BE1106" w:rsidRDefault="00000000">
      <w:pPr>
        <w:rPr>
          <w:rFonts w:hint="eastAsia"/>
        </w:rPr>
      </w:pPr>
      <w:r>
        <w:t>iOS（SwiftUI）：NavigationStack 导航，List 列表，CoreData 本地存储</w:t>
      </w:r>
    </w:p>
    <w:p w14:paraId="5FA59095" w14:textId="77777777" w:rsidR="00BE1106" w:rsidRDefault="00000000">
      <w:pPr>
        <w:rPr>
          <w:rFonts w:hint="eastAsia"/>
        </w:rPr>
      </w:pPr>
      <w:r>
        <w:t>Flutter（Dart）：Widget 组件体系，Provider 状态管理，sqflite 本地数据库</w:t>
      </w:r>
    </w:p>
    <w:p w14:paraId="6DA87FFD" w14:textId="77777777" w:rsidR="00BE1106" w:rsidRDefault="00000000">
      <w:pPr>
        <w:rPr>
          <w:rFonts w:hint="eastAsia"/>
        </w:rPr>
      </w:pPr>
      <w:r>
        <w:t>React Native（JSX）：React Hooks 状态管理，FlatList 列表，AsyncStorage 本地存储</w:t>
      </w:r>
    </w:p>
    <w:p w14:paraId="74430145" w14:textId="77777777" w:rsidR="00BE1106" w:rsidRDefault="00000000">
      <w:pPr>
        <w:rPr>
          <w:rFonts w:hint="eastAsia"/>
        </w:rPr>
      </w:pPr>
      <w:r>
        <w:t>Uniapp（Vue）：uni-ui 组件库，uni.request 网络请求，uni.setStorageSync 存储</w:t>
      </w:r>
    </w:p>
    <w:p w14:paraId="4994B7B7" w14:textId="77777777" w:rsidR="00BE1106" w:rsidRDefault="00000000">
      <w:pPr>
        <w:rPr>
          <w:rFonts w:hint="eastAsia"/>
        </w:rPr>
      </w:pPr>
      <w:r>
        <w:t>鸿蒙（ArkTS）：ArkUI 组件，@State/@Prop 状态管理，分布式数据管理</w:t>
      </w:r>
    </w:p>
    <w:p w14:paraId="6958C6D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使用 TRAE 辅助各技术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的代码开发（至少 30% 代码由 AI 生成）；</w:t>
      </w:r>
    </w:p>
    <w:p w14:paraId="0DD1EEE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按照 Git 分支管理规范提交代码：如 feat: 添加用户登录页面 fix: 修复列表刷新 bug。</w:t>
      </w:r>
    </w:p>
    <w:p w14:paraId="49C67C2A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集成测试与调试（1 学时）</w:t>
      </w:r>
    </w:p>
    <w:p w14:paraId="5E96413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各成员完成功能开发后，合并至 dev 分支进行集成测试；</w:t>
      </w:r>
    </w:p>
    <w:p w14:paraId="455061F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制定测试计划：功能测试、</w:t>
      </w:r>
      <w:proofErr w:type="gramStart"/>
      <w:r>
        <w:rPr>
          <w:lang w:eastAsia="zh-CN"/>
        </w:rPr>
        <w:t>跨端兼容性</w:t>
      </w:r>
      <w:proofErr w:type="gramEnd"/>
      <w:r>
        <w:rPr>
          <w:lang w:eastAsia="zh-CN"/>
        </w:rPr>
        <w:t>测试、传感器功能验证；</w:t>
      </w:r>
    </w:p>
    <w:p w14:paraId="37CA7CF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使用 TRAE 辅助定位和修复 bug，优化代码性能；</w:t>
      </w:r>
    </w:p>
    <w:p w14:paraId="6E2A14A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代码审查（Code Review）：组内互相审查 Pull Request，提出改进建议；</w:t>
      </w:r>
    </w:p>
    <w:p w14:paraId="5F68537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记录测试过程中的问题与解决方案。</w:t>
      </w:r>
    </w:p>
    <w:p w14:paraId="4055F62F" w14:textId="77777777" w:rsidR="00BE1106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 总结汇报与文档撰写（1 学时）</w:t>
      </w:r>
    </w:p>
    <w:p w14:paraId="3CD244A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撰写技术选型对比报告：比较各技术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在开发效率、性能表现、学习曲线、生态成熟度等方面的差异；</w:t>
      </w:r>
    </w:p>
    <w:p w14:paraId="699FF9B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撰写测试报告：测试用例覆盖、测试结果、性能指标（启动时间、页面响应速度）；</w:t>
      </w:r>
    </w:p>
    <w:p w14:paraId="393B5C1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各成员准备 5 </w:t>
      </w:r>
      <w:proofErr w:type="gramStart"/>
      <w:r>
        <w:rPr>
          <w:lang w:eastAsia="zh-CN"/>
        </w:rPr>
        <w:t>分钟技术</w:t>
      </w:r>
      <w:proofErr w:type="gramEnd"/>
      <w:r>
        <w:rPr>
          <w:lang w:eastAsia="zh-CN"/>
        </w:rPr>
        <w:t>分享，介绍本技术栈的开发体验与关键技术点；</w:t>
      </w:r>
    </w:p>
    <w:p w14:paraId="35488ED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将多端源码推送至 Git 仓库，确保仓库包含完整的项目文档与 README；</w:t>
      </w:r>
    </w:p>
    <w:p w14:paraId="3B9C6F3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录制 3-5 </w:t>
      </w:r>
      <w:proofErr w:type="gramStart"/>
      <w:r>
        <w:rPr>
          <w:lang w:eastAsia="zh-CN"/>
        </w:rPr>
        <w:t>分钟项目</w:t>
      </w:r>
      <w:proofErr w:type="gramEnd"/>
      <w:r>
        <w:rPr>
          <w:lang w:eastAsia="zh-CN"/>
        </w:rPr>
        <w:t>演示视频，展示各</w:t>
      </w:r>
      <w:proofErr w:type="gramStart"/>
      <w:r>
        <w:rPr>
          <w:lang w:eastAsia="zh-CN"/>
        </w:rPr>
        <w:t>端运行</w:t>
      </w:r>
      <w:proofErr w:type="gramEnd"/>
      <w:r>
        <w:rPr>
          <w:lang w:eastAsia="zh-CN"/>
        </w:rPr>
        <w:t>效果。</w:t>
      </w:r>
    </w:p>
    <w:p w14:paraId="7B63C27B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四、预期成果</w:t>
      </w:r>
    </w:p>
    <w:p w14:paraId="3D28F4A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多端源码（Git 仓库，包含所有技术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的完整代码）；</w:t>
      </w:r>
    </w:p>
    <w:p w14:paraId="673E69D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需求文档（功能描述、数据模型、接口规范）；</w:t>
      </w:r>
    </w:p>
    <w:p w14:paraId="606EEEF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技术选型对比报告（框架对比、开发心得、AI 工具使用效果分析）；</w:t>
      </w:r>
    </w:p>
    <w:p w14:paraId="1AD14FDF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测试报告（测试用例、测试结果、性能指标）；</w:t>
      </w:r>
    </w:p>
    <w:p w14:paraId="6AF1D9F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项目演示视频（3-5 分钟，展示各</w:t>
      </w:r>
      <w:proofErr w:type="gramStart"/>
      <w:r>
        <w:rPr>
          <w:lang w:eastAsia="zh-CN"/>
        </w:rPr>
        <w:t>端运行</w:t>
      </w:r>
      <w:proofErr w:type="gramEnd"/>
      <w:r>
        <w:rPr>
          <w:lang w:eastAsia="zh-CN"/>
        </w:rPr>
        <w:t>效果）。</w:t>
      </w:r>
    </w:p>
    <w:p w14:paraId="5B434B78" w14:textId="77777777" w:rsidR="00BE1106" w:rsidRDefault="00000000">
      <w:pPr>
        <w:pStyle w:val="21"/>
      </w:pPr>
      <w:r>
        <w:rPr>
          <w:rFonts w:ascii="黑体" w:eastAsia="黑体" w:hAnsi="黑体"/>
        </w:rPr>
        <w:t>五、评价标准（100 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134"/>
        <w:gridCol w:w="5946"/>
      </w:tblGrid>
      <w:tr w:rsidR="00BE1106" w14:paraId="0D788A5C" w14:textId="77777777" w:rsidTr="002A3FB0">
        <w:trPr>
          <w:jc w:val="center"/>
        </w:trPr>
        <w:tc>
          <w:tcPr>
            <w:tcW w:w="1560" w:type="dxa"/>
          </w:tcPr>
          <w:p w14:paraId="3FB30EBD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评分项</w:t>
            </w:r>
            <w:proofErr w:type="spellEnd"/>
          </w:p>
        </w:tc>
        <w:tc>
          <w:tcPr>
            <w:tcW w:w="1134" w:type="dxa"/>
          </w:tcPr>
          <w:p w14:paraId="534941D3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w="5946" w:type="dxa"/>
          </w:tcPr>
          <w:p w14:paraId="3C6F1B5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评价标准</w:t>
            </w:r>
          </w:p>
        </w:tc>
      </w:tr>
      <w:tr w:rsidR="00BE1106" w14:paraId="0CC7C56F" w14:textId="77777777" w:rsidTr="002A3FB0">
        <w:trPr>
          <w:jc w:val="center"/>
        </w:trPr>
        <w:tc>
          <w:tcPr>
            <w:tcW w:w="1560" w:type="dxa"/>
          </w:tcPr>
          <w:p w14:paraId="6460B64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功能完整性</w:t>
            </w:r>
          </w:p>
        </w:tc>
        <w:tc>
          <w:tcPr>
            <w:tcW w:w="1134" w:type="dxa"/>
          </w:tcPr>
          <w:p w14:paraId="6D3D86E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 分</w:t>
            </w:r>
          </w:p>
        </w:tc>
        <w:tc>
          <w:tcPr>
            <w:tcW w:w="5946" w:type="dxa"/>
          </w:tcPr>
          <w:p w14:paraId="6C6C2B58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核心功能均实现，</w:t>
            </w:r>
            <w:proofErr w:type="gramStart"/>
            <w:r>
              <w:rPr>
                <w:sz w:val="20"/>
                <w:lang w:eastAsia="zh-CN"/>
              </w:rPr>
              <w:t>无关键</w:t>
            </w:r>
            <w:proofErr w:type="gramEnd"/>
            <w:r>
              <w:rPr>
                <w:sz w:val="20"/>
                <w:lang w:eastAsia="zh-CN"/>
              </w:rPr>
              <w:t>缺失；交互逻辑正确；传感器功能正常</w:t>
            </w:r>
          </w:p>
        </w:tc>
      </w:tr>
      <w:tr w:rsidR="00BE1106" w14:paraId="34EE17DB" w14:textId="77777777" w:rsidTr="002A3FB0">
        <w:trPr>
          <w:jc w:val="center"/>
        </w:trPr>
        <w:tc>
          <w:tcPr>
            <w:tcW w:w="1560" w:type="dxa"/>
          </w:tcPr>
          <w:p w14:paraId="66EDED8B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多端一致性</w:t>
            </w:r>
            <w:proofErr w:type="spellEnd"/>
          </w:p>
        </w:tc>
        <w:tc>
          <w:tcPr>
            <w:tcW w:w="1134" w:type="dxa"/>
          </w:tcPr>
          <w:p w14:paraId="50BECC81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42B856FE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不同技术</w:t>
            </w:r>
            <w:proofErr w:type="gramStart"/>
            <w:r>
              <w:rPr>
                <w:sz w:val="20"/>
                <w:lang w:eastAsia="zh-CN"/>
              </w:rPr>
              <w:t>栈</w:t>
            </w:r>
            <w:proofErr w:type="gramEnd"/>
            <w:r>
              <w:rPr>
                <w:sz w:val="20"/>
                <w:lang w:eastAsia="zh-CN"/>
              </w:rPr>
              <w:t>功能和行为保持一致；UI 风格统一</w:t>
            </w:r>
          </w:p>
        </w:tc>
      </w:tr>
      <w:tr w:rsidR="00BE1106" w14:paraId="54B02A4D" w14:textId="77777777" w:rsidTr="002A3FB0">
        <w:trPr>
          <w:jc w:val="center"/>
        </w:trPr>
        <w:tc>
          <w:tcPr>
            <w:tcW w:w="1560" w:type="dxa"/>
          </w:tcPr>
          <w:p w14:paraId="2D15EE46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工具应用</w:t>
            </w:r>
            <w:proofErr w:type="spellEnd"/>
          </w:p>
        </w:tc>
        <w:tc>
          <w:tcPr>
            <w:tcW w:w="1134" w:type="dxa"/>
          </w:tcPr>
          <w:p w14:paraId="3D62B25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0E61B02B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有效使用 TRAE 提高开发效率；有具体应用案例和效果分析</w:t>
            </w:r>
          </w:p>
        </w:tc>
      </w:tr>
      <w:tr w:rsidR="00BE1106" w14:paraId="7800AC9B" w14:textId="77777777" w:rsidTr="002A3FB0">
        <w:trPr>
          <w:jc w:val="center"/>
        </w:trPr>
        <w:tc>
          <w:tcPr>
            <w:tcW w:w="1560" w:type="dxa"/>
          </w:tcPr>
          <w:p w14:paraId="0553AD29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技术报告</w:t>
            </w:r>
            <w:proofErr w:type="spellEnd"/>
          </w:p>
        </w:tc>
        <w:tc>
          <w:tcPr>
            <w:tcW w:w="1134" w:type="dxa"/>
          </w:tcPr>
          <w:p w14:paraId="7626A18F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4310D679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选型理由充分，框架对比客观；结论具有参考价值</w:t>
            </w:r>
          </w:p>
        </w:tc>
      </w:tr>
      <w:tr w:rsidR="00BE1106" w14:paraId="7125D515" w14:textId="77777777" w:rsidTr="002A3FB0">
        <w:trPr>
          <w:jc w:val="center"/>
        </w:trPr>
        <w:tc>
          <w:tcPr>
            <w:tcW w:w="1560" w:type="dxa"/>
          </w:tcPr>
          <w:p w14:paraId="4CEAAF8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Git </w:t>
            </w:r>
            <w:proofErr w:type="spellStart"/>
            <w:r>
              <w:rPr>
                <w:sz w:val="20"/>
              </w:rPr>
              <w:t>协作</w:t>
            </w:r>
            <w:proofErr w:type="spellEnd"/>
          </w:p>
        </w:tc>
        <w:tc>
          <w:tcPr>
            <w:tcW w:w="1134" w:type="dxa"/>
          </w:tcPr>
          <w:p w14:paraId="625D3D7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15 分</w:t>
            </w:r>
          </w:p>
        </w:tc>
        <w:tc>
          <w:tcPr>
            <w:tcW w:w="5946" w:type="dxa"/>
          </w:tcPr>
          <w:p w14:paraId="2E0AD8A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提交记录规范（清晰的 commit message）；分支管理合理</w:t>
            </w:r>
          </w:p>
        </w:tc>
      </w:tr>
      <w:tr w:rsidR="00BE1106" w14:paraId="057B419E" w14:textId="77777777" w:rsidTr="002A3FB0">
        <w:trPr>
          <w:jc w:val="center"/>
        </w:trPr>
        <w:tc>
          <w:tcPr>
            <w:tcW w:w="1560" w:type="dxa"/>
          </w:tcPr>
          <w:p w14:paraId="536C67BC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团队协作</w:t>
            </w:r>
          </w:p>
        </w:tc>
        <w:tc>
          <w:tcPr>
            <w:tcW w:w="1134" w:type="dxa"/>
          </w:tcPr>
          <w:p w14:paraId="00D480BA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 分</w:t>
            </w:r>
          </w:p>
        </w:tc>
        <w:tc>
          <w:tcPr>
            <w:tcW w:w="5946" w:type="dxa"/>
          </w:tcPr>
          <w:p w14:paraId="735B027C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分工明确，文档完整；项目管理规范，开发过程记录详细</w:t>
            </w:r>
          </w:p>
        </w:tc>
      </w:tr>
      <w:tr w:rsidR="00BE1106" w14:paraId="07BE3439" w14:textId="77777777" w:rsidTr="002A3FB0">
        <w:trPr>
          <w:jc w:val="center"/>
        </w:trPr>
        <w:tc>
          <w:tcPr>
            <w:tcW w:w="1560" w:type="dxa"/>
          </w:tcPr>
          <w:p w14:paraId="6490FF12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演示效果</w:t>
            </w:r>
            <w:proofErr w:type="spellEnd"/>
          </w:p>
        </w:tc>
        <w:tc>
          <w:tcPr>
            <w:tcW w:w="1134" w:type="dxa"/>
          </w:tcPr>
          <w:p w14:paraId="299649F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 分</w:t>
            </w:r>
          </w:p>
        </w:tc>
        <w:tc>
          <w:tcPr>
            <w:tcW w:w="5946" w:type="dxa"/>
          </w:tcPr>
          <w:p w14:paraId="05A0E001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演示视频清晰完整，展示各端功能；讲解流畅有深度</w:t>
            </w:r>
          </w:p>
        </w:tc>
      </w:tr>
    </w:tbl>
    <w:p w14:paraId="26E6287B" w14:textId="77777777" w:rsidR="00BE1106" w:rsidRDefault="00BE1106">
      <w:pPr>
        <w:rPr>
          <w:rFonts w:hint="eastAsia"/>
          <w:lang w:eastAsia="zh-CN"/>
        </w:rPr>
      </w:pPr>
    </w:p>
    <w:p w14:paraId="66ABABE1" w14:textId="77777777" w:rsidR="00BE1106" w:rsidRDefault="00000000">
      <w:pPr>
        <w:pStyle w:val="1"/>
      </w:pPr>
      <w:proofErr w:type="spellStart"/>
      <w:r>
        <w:rPr>
          <w:rFonts w:ascii="黑体" w:eastAsia="黑体" w:hAnsi="黑体"/>
        </w:rPr>
        <w:t>考核说明</w:t>
      </w:r>
      <w:proofErr w:type="spellEnd"/>
    </w:p>
    <w:p w14:paraId="62EDD597" w14:textId="77777777" w:rsidR="00BE1106" w:rsidRDefault="00000000">
      <w:pPr>
        <w:pStyle w:val="21"/>
      </w:pPr>
      <w:r>
        <w:rPr>
          <w:rFonts w:ascii="黑体" w:eastAsia="黑体" w:hAnsi="黑体"/>
        </w:rPr>
        <w:t>成绩构成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276"/>
        <w:gridCol w:w="6088"/>
      </w:tblGrid>
      <w:tr w:rsidR="00BE1106" w14:paraId="0D4C9BF7" w14:textId="77777777" w:rsidTr="002A3FB0">
        <w:trPr>
          <w:jc w:val="center"/>
        </w:trPr>
        <w:tc>
          <w:tcPr>
            <w:tcW w:w="1276" w:type="dxa"/>
          </w:tcPr>
          <w:p w14:paraId="5927EF8D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考核项</w:t>
            </w:r>
            <w:proofErr w:type="spellEnd"/>
          </w:p>
        </w:tc>
        <w:tc>
          <w:tcPr>
            <w:tcW w:w="1276" w:type="dxa"/>
          </w:tcPr>
          <w:p w14:paraId="6C1DCB10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w="6088" w:type="dxa"/>
          </w:tcPr>
          <w:p w14:paraId="4E0412A8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BE1106" w14:paraId="127CD05F" w14:textId="77777777" w:rsidTr="002A3FB0">
        <w:trPr>
          <w:jc w:val="center"/>
        </w:trPr>
        <w:tc>
          <w:tcPr>
            <w:tcW w:w="1276" w:type="dxa"/>
          </w:tcPr>
          <w:p w14:paraId="4F07F98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平时成绩</w:t>
            </w:r>
          </w:p>
        </w:tc>
        <w:tc>
          <w:tcPr>
            <w:tcW w:w="1276" w:type="dxa"/>
          </w:tcPr>
          <w:p w14:paraId="7FFD26C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20%</w:t>
            </w:r>
          </w:p>
        </w:tc>
        <w:tc>
          <w:tcPr>
            <w:tcW w:w="6088" w:type="dxa"/>
          </w:tcPr>
          <w:p w14:paraId="2DC5A5F7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作业（50%）+ 课堂表现（20%）+ 阶段测验（30%）</w:t>
            </w:r>
          </w:p>
        </w:tc>
      </w:tr>
      <w:tr w:rsidR="00BE1106" w14:paraId="59A9E2BF" w14:textId="77777777" w:rsidTr="002A3FB0">
        <w:trPr>
          <w:jc w:val="center"/>
        </w:trPr>
        <w:tc>
          <w:tcPr>
            <w:tcW w:w="1276" w:type="dxa"/>
          </w:tcPr>
          <w:p w14:paraId="5952859B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实验成绩</w:t>
            </w:r>
            <w:proofErr w:type="spellEnd"/>
          </w:p>
        </w:tc>
        <w:tc>
          <w:tcPr>
            <w:tcW w:w="1276" w:type="dxa"/>
          </w:tcPr>
          <w:p w14:paraId="4DDC74E2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30%</w:t>
            </w:r>
          </w:p>
        </w:tc>
        <w:tc>
          <w:tcPr>
            <w:tcW w:w="6088" w:type="dxa"/>
          </w:tcPr>
          <w:p w14:paraId="1D7CD952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实验完成情况 + 个人技术</w:t>
            </w:r>
            <w:proofErr w:type="gramStart"/>
            <w:r>
              <w:rPr>
                <w:sz w:val="20"/>
                <w:lang w:eastAsia="zh-CN"/>
              </w:rPr>
              <w:t>栈</w:t>
            </w:r>
            <w:proofErr w:type="gramEnd"/>
            <w:r>
              <w:rPr>
                <w:sz w:val="20"/>
                <w:lang w:eastAsia="zh-CN"/>
              </w:rPr>
              <w:t>掌握深度 + 组内技术分享质量 + 实验报告</w:t>
            </w:r>
          </w:p>
        </w:tc>
      </w:tr>
      <w:tr w:rsidR="00BE1106" w14:paraId="244B6965" w14:textId="77777777" w:rsidTr="002A3FB0">
        <w:trPr>
          <w:jc w:val="center"/>
        </w:trPr>
        <w:tc>
          <w:tcPr>
            <w:tcW w:w="1276" w:type="dxa"/>
          </w:tcPr>
          <w:p w14:paraId="656CAFEC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期末考查</w:t>
            </w:r>
            <w:proofErr w:type="spellEnd"/>
          </w:p>
        </w:tc>
        <w:tc>
          <w:tcPr>
            <w:tcW w:w="1276" w:type="dxa"/>
          </w:tcPr>
          <w:p w14:paraId="15A5D837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50%</w:t>
            </w:r>
          </w:p>
        </w:tc>
        <w:tc>
          <w:tcPr>
            <w:tcW w:w="6088" w:type="dxa"/>
          </w:tcPr>
          <w:p w14:paraId="1664638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大作业：系统代码编写 + 测试 + 文档撰写</w:t>
            </w:r>
          </w:p>
        </w:tc>
      </w:tr>
    </w:tbl>
    <w:p w14:paraId="7C170D5F" w14:textId="77777777" w:rsidR="00BE1106" w:rsidRDefault="00BE1106">
      <w:pPr>
        <w:rPr>
          <w:rFonts w:hint="eastAsia"/>
          <w:lang w:eastAsia="zh-CN"/>
        </w:rPr>
      </w:pPr>
    </w:p>
    <w:p w14:paraId="1B68F2DF" w14:textId="77777777" w:rsidR="00BE1106" w:rsidRDefault="00000000">
      <w:pPr>
        <w:pStyle w:val="21"/>
      </w:pPr>
      <w:proofErr w:type="spellStart"/>
      <w:r>
        <w:rPr>
          <w:rFonts w:ascii="黑体" w:eastAsia="黑体" w:hAnsi="黑体"/>
        </w:rPr>
        <w:t>课程目标权重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656"/>
        <w:gridCol w:w="4104"/>
      </w:tblGrid>
      <w:tr w:rsidR="00BE1106" w14:paraId="7DADE247" w14:textId="77777777" w:rsidTr="002A3FB0">
        <w:trPr>
          <w:jc w:val="center"/>
        </w:trPr>
        <w:tc>
          <w:tcPr>
            <w:tcW w:w="2880" w:type="dxa"/>
          </w:tcPr>
          <w:p w14:paraId="243A042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课程目标</w:t>
            </w:r>
            <w:proofErr w:type="spellEnd"/>
          </w:p>
        </w:tc>
        <w:tc>
          <w:tcPr>
            <w:tcW w:w="1656" w:type="dxa"/>
          </w:tcPr>
          <w:p w14:paraId="60BDBC95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权重</w:t>
            </w:r>
            <w:proofErr w:type="spellEnd"/>
          </w:p>
        </w:tc>
        <w:tc>
          <w:tcPr>
            <w:tcW w:w="4104" w:type="dxa"/>
          </w:tcPr>
          <w:p w14:paraId="69F8825C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考核重点</w:t>
            </w:r>
            <w:proofErr w:type="spellEnd"/>
          </w:p>
        </w:tc>
      </w:tr>
      <w:tr w:rsidR="00BE1106" w14:paraId="6B8AAF02" w14:textId="77777777" w:rsidTr="002A3FB0">
        <w:trPr>
          <w:jc w:val="center"/>
        </w:trPr>
        <w:tc>
          <w:tcPr>
            <w:tcW w:w="2880" w:type="dxa"/>
          </w:tcPr>
          <w:p w14:paraId="12CEBC5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 1：技术体系与选型</w:t>
            </w:r>
          </w:p>
        </w:tc>
        <w:tc>
          <w:tcPr>
            <w:tcW w:w="1656" w:type="dxa"/>
          </w:tcPr>
          <w:p w14:paraId="201C743B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0.15</w:t>
            </w:r>
          </w:p>
        </w:tc>
        <w:tc>
          <w:tcPr>
            <w:tcW w:w="4104" w:type="dxa"/>
          </w:tcPr>
          <w:p w14:paraId="7EA3C35C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工具链使用，技术选型分析</w:t>
            </w:r>
          </w:p>
        </w:tc>
      </w:tr>
      <w:tr w:rsidR="00BE1106" w14:paraId="01561244" w14:textId="77777777" w:rsidTr="002A3FB0">
        <w:trPr>
          <w:jc w:val="center"/>
        </w:trPr>
        <w:tc>
          <w:tcPr>
            <w:tcW w:w="2880" w:type="dxa"/>
          </w:tcPr>
          <w:p w14:paraId="4268D30B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 2：跨平台开发与创新</w:t>
            </w:r>
          </w:p>
        </w:tc>
        <w:tc>
          <w:tcPr>
            <w:tcW w:w="1656" w:type="dxa"/>
          </w:tcPr>
          <w:p w14:paraId="4A751574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0.25</w:t>
            </w:r>
          </w:p>
        </w:tc>
        <w:tc>
          <w:tcPr>
            <w:tcW w:w="4104" w:type="dxa"/>
          </w:tcPr>
          <w:p w14:paraId="08C4CF6C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框架应用、API 交互、小程序开发</w:t>
            </w:r>
          </w:p>
        </w:tc>
      </w:tr>
      <w:tr w:rsidR="00BE1106" w14:paraId="4CE95B86" w14:textId="77777777" w:rsidTr="002A3FB0">
        <w:trPr>
          <w:jc w:val="center"/>
        </w:trPr>
        <w:tc>
          <w:tcPr>
            <w:tcW w:w="2880" w:type="dxa"/>
          </w:tcPr>
          <w:p w14:paraId="5E077EBD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目标</w:t>
            </w:r>
            <w:proofErr w:type="spellEnd"/>
            <w:r>
              <w:rPr>
                <w:sz w:val="20"/>
              </w:rPr>
              <w:t xml:space="preserve"> 3：技术方案评估</w:t>
            </w:r>
          </w:p>
        </w:tc>
        <w:tc>
          <w:tcPr>
            <w:tcW w:w="1656" w:type="dxa"/>
          </w:tcPr>
          <w:p w14:paraId="6095EFC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4104" w:type="dxa"/>
          </w:tcPr>
          <w:p w14:paraId="731D7A4A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多端方案对比、选型论证报告</w:t>
            </w:r>
          </w:p>
        </w:tc>
      </w:tr>
      <w:tr w:rsidR="00BE1106" w14:paraId="68CB4E46" w14:textId="77777777" w:rsidTr="002A3FB0">
        <w:trPr>
          <w:jc w:val="center"/>
        </w:trPr>
        <w:tc>
          <w:tcPr>
            <w:tcW w:w="2880" w:type="dxa"/>
          </w:tcPr>
          <w:p w14:paraId="2F68FA39" w14:textId="77777777" w:rsidR="00BE110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目标</w:t>
            </w:r>
            <w:proofErr w:type="spellEnd"/>
            <w:r>
              <w:rPr>
                <w:sz w:val="20"/>
              </w:rPr>
              <w:t xml:space="preserve"> 4：工程实践能力</w:t>
            </w:r>
          </w:p>
        </w:tc>
        <w:tc>
          <w:tcPr>
            <w:tcW w:w="1656" w:type="dxa"/>
          </w:tcPr>
          <w:p w14:paraId="69542EAD" w14:textId="77777777" w:rsidR="00BE1106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0.30</w:t>
            </w:r>
          </w:p>
        </w:tc>
        <w:tc>
          <w:tcPr>
            <w:tcW w:w="4104" w:type="dxa"/>
          </w:tcPr>
          <w:p w14:paraId="5D8F981C" w14:textId="77777777" w:rsidR="00BE110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Git 协作、AI 工具应用、性能优化</w:t>
            </w:r>
          </w:p>
        </w:tc>
      </w:tr>
    </w:tbl>
    <w:p w14:paraId="5A86C70B" w14:textId="77777777" w:rsidR="00BE1106" w:rsidRDefault="00BE1106">
      <w:pPr>
        <w:rPr>
          <w:rFonts w:hint="eastAsia"/>
          <w:lang w:eastAsia="zh-CN"/>
        </w:rPr>
      </w:pPr>
    </w:p>
    <w:p w14:paraId="7F8ED53F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评分等级标准</w:t>
      </w:r>
    </w:p>
    <w:p w14:paraId="2597D371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优秀（90-100）：独立完成，技术深入，报告规范，AI 工具运用熟练，鸿蒙技术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考核通过</w:t>
      </w:r>
    </w:p>
    <w:p w14:paraId="4C974BC6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良好（70-89）：较好完成，技术掌握扎实，能使用 AI 工具辅助开发</w:t>
      </w:r>
    </w:p>
    <w:p w14:paraId="6342CDD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合格（60-69）：基本完成，掌握核心知识点，了解 AI 工具基本用法</w:t>
      </w:r>
    </w:p>
    <w:p w14:paraId="14DF5B98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不合格（0-59）：未完成核心任务，未掌握基本技术</w:t>
      </w:r>
    </w:p>
    <w:p w14:paraId="57C98952" w14:textId="77777777" w:rsidR="00BE1106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学习资源推荐</w:t>
      </w:r>
    </w:p>
    <w:p w14:paraId="69A5E3FB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教材</w:t>
      </w:r>
    </w:p>
    <w:p w14:paraId="1C28022E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华为软件技术有限公司. 移动应用开发（高级）[M]. 北京：清华大学出版社，2021.10</w:t>
      </w:r>
    </w:p>
    <w:p w14:paraId="45E86B10" w14:textId="77777777" w:rsidR="00BE1106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参考书目</w:t>
      </w:r>
    </w:p>
    <w:p w14:paraId="0060222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1. 张思民. Android Studio 应用程序设计（第 2 版）[M]. 清华大学出版社，2023.</w:t>
      </w:r>
    </w:p>
    <w:p w14:paraId="030BD844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2. 黑马程序员. Android 移动开发基础案例教程（第 2 版）[M]. 人民邮电出版社，2022.</w:t>
      </w:r>
    </w:p>
    <w:p w14:paraId="787459DB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王保明. 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 xml:space="preserve"> 跨平台开发实战 [M]. 电子工业出版社，2023.</w:t>
      </w:r>
    </w:p>
    <w:p w14:paraId="22A814C5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亢</w:t>
      </w:r>
      <w:proofErr w:type="gramEnd"/>
      <w:r>
        <w:rPr>
          <w:lang w:eastAsia="zh-CN"/>
        </w:rPr>
        <w:t>少军. Flutter 技术入门与实战（第 2 版）[M]. 机械工业出版社，2022.</w:t>
      </w:r>
    </w:p>
    <w:p w14:paraId="253184B0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proofErr w:type="gramStart"/>
      <w:r>
        <w:rPr>
          <w:lang w:eastAsia="zh-CN"/>
        </w:rPr>
        <w:t>刘望舒</w:t>
      </w:r>
      <w:proofErr w:type="gramEnd"/>
      <w:r>
        <w:rPr>
          <w:lang w:eastAsia="zh-CN"/>
        </w:rPr>
        <w:t>. Android 进阶之光（第 2 版）[M]. 电子工业出版社，2022.</w:t>
      </w:r>
    </w:p>
    <w:p w14:paraId="77BC1379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6. </w:t>
      </w:r>
      <w:proofErr w:type="gramStart"/>
      <w:r>
        <w:rPr>
          <w:lang w:eastAsia="zh-CN"/>
        </w:rPr>
        <w:t>柳峰</w:t>
      </w:r>
      <w:proofErr w:type="gramEnd"/>
      <w:r>
        <w:rPr>
          <w:lang w:eastAsia="zh-CN"/>
        </w:rPr>
        <w:t xml:space="preserve">. </w:t>
      </w:r>
      <w:proofErr w:type="gramStart"/>
      <w:r>
        <w:rPr>
          <w:lang w:eastAsia="zh-CN"/>
        </w:rPr>
        <w:t>微信小</w:t>
      </w:r>
      <w:proofErr w:type="gramEnd"/>
      <w:r>
        <w:rPr>
          <w:lang w:eastAsia="zh-CN"/>
        </w:rPr>
        <w:t>程序开发零基础入门（第 2 版）[M]. 清华大学出版社，2023.</w:t>
      </w:r>
    </w:p>
    <w:p w14:paraId="05440A5D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7. 刘长龙. .NET MAUI 跨平台应用开发 [M]. 人民邮电出版社，2023.</w:t>
      </w:r>
    </w:p>
    <w:p w14:paraId="1E4E3993" w14:textId="77777777" w:rsidR="00BE1106" w:rsidRDefault="00000000">
      <w:pPr>
        <w:rPr>
          <w:rFonts w:hint="eastAsia"/>
          <w:lang w:eastAsia="zh-CN"/>
        </w:rPr>
      </w:pPr>
      <w:r>
        <w:rPr>
          <w:lang w:eastAsia="zh-CN"/>
        </w:rPr>
        <w:t>8. 华为开发者联盟. HarmonyOS 应用开发实战 [M]. 电子工业出版社，2024.</w:t>
      </w:r>
    </w:p>
    <w:p w14:paraId="3A038130" w14:textId="77777777" w:rsidR="00BE1106" w:rsidRDefault="00000000">
      <w:pPr>
        <w:pStyle w:val="21"/>
      </w:pPr>
      <w:proofErr w:type="spellStart"/>
      <w:r>
        <w:rPr>
          <w:rFonts w:ascii="黑体" w:eastAsia="黑体" w:hAnsi="黑体"/>
        </w:rPr>
        <w:t>在线资源</w:t>
      </w:r>
      <w:proofErr w:type="spellEnd"/>
    </w:p>
    <w:p w14:paraId="337FDE89" w14:textId="77777777" w:rsidR="00BE1106" w:rsidRDefault="00000000">
      <w:pPr>
        <w:rPr>
          <w:rFonts w:hint="eastAsia"/>
        </w:rPr>
      </w:pPr>
      <w:r>
        <w:t>Flutter 中文网：https://flutter.cn</w:t>
      </w:r>
    </w:p>
    <w:p w14:paraId="4B890E47" w14:textId="77777777" w:rsidR="00BE1106" w:rsidRDefault="00000000">
      <w:pPr>
        <w:rPr>
          <w:rFonts w:hint="eastAsia"/>
        </w:rPr>
      </w:pPr>
      <w:r>
        <w:t>React Native 中文网：https://reactnative.cn</w:t>
      </w:r>
    </w:p>
    <w:p w14:paraId="63F591D5" w14:textId="77777777" w:rsidR="00BE1106" w:rsidRDefault="00000000">
      <w:pPr>
        <w:rPr>
          <w:rFonts w:hint="eastAsia"/>
        </w:rPr>
      </w:pPr>
      <w:r>
        <w:t>微信小程序官方文档：https://developers.weixin.qq.com/miniprogram/dev/</w:t>
      </w:r>
    </w:p>
    <w:p w14:paraId="5EE882A0" w14:textId="77777777" w:rsidR="00BE1106" w:rsidRDefault="00000000">
      <w:pPr>
        <w:rPr>
          <w:rFonts w:hint="eastAsia"/>
        </w:rPr>
      </w:pPr>
      <w:r>
        <w:t>华为开发者联盟：https://developer.huawei.com</w:t>
      </w:r>
    </w:p>
    <w:p w14:paraId="18E823B2" w14:textId="77777777" w:rsidR="00BE1106" w:rsidRDefault="00000000">
      <w:pPr>
        <w:rPr>
          <w:rFonts w:hint="eastAsia"/>
        </w:rPr>
      </w:pPr>
      <w:r>
        <w:t>鸿蒙开发者官方文档：https://developer.harmonyos.com</w:t>
      </w:r>
    </w:p>
    <w:p w14:paraId="1CAE28E6" w14:textId="77777777" w:rsidR="00BE1106" w:rsidRDefault="00000000">
      <w:pPr>
        <w:rPr>
          <w:rFonts w:hint="eastAsia"/>
        </w:rPr>
      </w:pPr>
      <w:r>
        <w:t>Uniapp 官方文档：https://uniapp.dcloud.net.cn</w:t>
      </w:r>
    </w:p>
    <w:p w14:paraId="6063D319" w14:textId="77777777" w:rsidR="00BE1106" w:rsidRDefault="00000000">
      <w:pPr>
        <w:rPr>
          <w:rFonts w:hint="eastAsia"/>
        </w:rPr>
      </w:pPr>
      <w:r>
        <w:t>.NET MAUI 文档：https://learn.microsoft.com/zh-cn/dotnet/maui/</w:t>
      </w:r>
    </w:p>
    <w:p w14:paraId="70A65439" w14:textId="77777777" w:rsidR="00BE1106" w:rsidRDefault="00000000">
      <w:pPr>
        <w:rPr>
          <w:rFonts w:hint="eastAsia"/>
        </w:rPr>
      </w:pPr>
      <w:r>
        <w:t>TRAE 官网：https://trae.ai</w:t>
      </w:r>
    </w:p>
    <w:p w14:paraId="0F2C119E" w14:textId="77777777" w:rsidR="00BE1106" w:rsidRDefault="00BE1106">
      <w:pPr>
        <w:rPr>
          <w:rFonts w:hint="eastAsia"/>
        </w:rPr>
      </w:pPr>
    </w:p>
    <w:p w14:paraId="28ACA208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移动应用开发实验指导书 v4.0</w:t>
      </w:r>
    </w:p>
    <w:p w14:paraId="01D0D943" w14:textId="77777777" w:rsidR="00BE1106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编制：移动应用开发课程组</w:t>
      </w:r>
    </w:p>
    <w:p w14:paraId="442B9656" w14:textId="77777777" w:rsidR="00BE1106" w:rsidRDefault="00000000">
      <w:pPr>
        <w:jc w:val="center"/>
        <w:rPr>
          <w:rFonts w:hint="eastAsia"/>
        </w:rPr>
      </w:pPr>
      <w:r>
        <w:t>更新时间：2026 年 2 月</w:t>
      </w:r>
    </w:p>
    <w:sectPr w:rsidR="00BE110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B0E7C" w14:textId="77777777" w:rsidR="00437400" w:rsidRDefault="00437400" w:rsidP="002A3F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EFF395" w14:textId="77777777" w:rsidR="00437400" w:rsidRDefault="00437400" w:rsidP="002A3F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789B" w14:textId="77777777" w:rsidR="002A3FB0" w:rsidRDefault="002A3FB0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1315762"/>
      <w:docPartObj>
        <w:docPartGallery w:val="Page Numbers (Bottom of Page)"/>
        <w:docPartUnique/>
      </w:docPartObj>
    </w:sdtPr>
    <w:sdtContent>
      <w:p w14:paraId="03764E63" w14:textId="7CB0DFF5" w:rsidR="002A3FB0" w:rsidRDefault="002A3FB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4227CB8" w14:textId="77777777" w:rsidR="002A3FB0" w:rsidRDefault="002A3FB0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ACCA4" w14:textId="77777777" w:rsidR="002A3FB0" w:rsidRDefault="002A3FB0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6372" w14:textId="77777777" w:rsidR="00437400" w:rsidRDefault="00437400" w:rsidP="002A3F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CA629B" w14:textId="77777777" w:rsidR="00437400" w:rsidRDefault="00437400" w:rsidP="002A3F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F469" w14:textId="77777777" w:rsidR="002A3FB0" w:rsidRDefault="002A3FB0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0BF8" w14:textId="77777777" w:rsidR="002A3FB0" w:rsidRDefault="002A3FB0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6627" w14:textId="77777777" w:rsidR="002A3FB0" w:rsidRDefault="002A3FB0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972878">
    <w:abstractNumId w:val="8"/>
  </w:num>
  <w:num w:numId="2" w16cid:durableId="17853405">
    <w:abstractNumId w:val="6"/>
  </w:num>
  <w:num w:numId="3" w16cid:durableId="1830052102">
    <w:abstractNumId w:val="5"/>
  </w:num>
  <w:num w:numId="4" w16cid:durableId="223956599">
    <w:abstractNumId w:val="4"/>
  </w:num>
  <w:num w:numId="5" w16cid:durableId="814680384">
    <w:abstractNumId w:val="7"/>
  </w:num>
  <w:num w:numId="6" w16cid:durableId="2559801">
    <w:abstractNumId w:val="3"/>
  </w:num>
  <w:num w:numId="7" w16cid:durableId="1387728956">
    <w:abstractNumId w:val="2"/>
  </w:num>
  <w:num w:numId="8" w16cid:durableId="727806582">
    <w:abstractNumId w:val="1"/>
  </w:num>
  <w:num w:numId="9" w16cid:durableId="88745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FB0"/>
    <w:rsid w:val="00326F90"/>
    <w:rsid w:val="00437400"/>
    <w:rsid w:val="0060098D"/>
    <w:rsid w:val="00AA1D8D"/>
    <w:rsid w:val="00B47730"/>
    <w:rsid w:val="00BE11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4B336"/>
  <w14:defaultImageDpi w14:val="300"/>
  <w15:docId w15:val="{811E5E79-BC6A-4AF4-996D-DC5E90CA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5595</Words>
  <Characters>7834</Characters>
  <Application>Microsoft Office Word</Application>
  <DocSecurity>0</DocSecurity>
  <Lines>460</Lines>
  <Paragraphs>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东良 刘</cp:lastModifiedBy>
  <cp:revision>2</cp:revision>
  <dcterms:created xsi:type="dcterms:W3CDTF">2013-12-23T23:15:00Z</dcterms:created>
  <dcterms:modified xsi:type="dcterms:W3CDTF">2026-06-23T02:42:00Z</dcterms:modified>
  <cp:category/>
</cp:coreProperties>
</file>