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《移动应用开发》教学大纲</w:t>
      </w:r>
    </w:p>
    <w:p>
      <w:r>
        <w:rPr>
          <w:rFonts w:ascii="宋体" w:hAnsi="宋体" w:eastAsia="宋体"/>
          <w:b/>
          <w:sz w:val="24"/>
        </w:rPr>
        <w:t>英文名称：</w:t>
      </w:r>
      <w:r>
        <w:rPr>
          <w:rFonts w:ascii="宋体" w:hAnsi="宋体" w:eastAsia="宋体"/>
          <w:sz w:val="24"/>
        </w:rPr>
        <w:t>Development of Mobile Application</w:t>
      </w:r>
    </w:p>
    <w:p>
      <w:r>
        <w:rPr>
          <w:rFonts w:ascii="宋体" w:hAnsi="宋体" w:eastAsia="宋体"/>
          <w:b/>
          <w:sz w:val="24"/>
        </w:rPr>
        <w:t>课程代码：</w:t>
      </w:r>
      <w:r>
        <w:rPr>
          <w:rFonts w:ascii="宋体" w:hAnsi="宋体" w:eastAsia="宋体"/>
          <w:sz w:val="24"/>
        </w:rPr>
        <w:t>d203010351、d203010092</w:t>
      </w:r>
    </w:p>
    <w:p>
      <w:r>
        <w:rPr>
          <w:rFonts w:ascii="宋体" w:hAnsi="宋体" w:eastAsia="宋体"/>
          <w:b/>
          <w:sz w:val="24"/>
        </w:rPr>
        <w:t>课程类别：</w:t>
      </w:r>
      <w:r>
        <w:rPr>
          <w:rFonts w:ascii="宋体" w:hAnsi="宋体" w:eastAsia="宋体"/>
          <w:sz w:val="24"/>
        </w:rPr>
        <w:t>专业限选课</w:t>
      </w:r>
    </w:p>
    <w:p>
      <w:r>
        <w:rPr>
          <w:rFonts w:ascii="宋体" w:hAnsi="宋体" w:eastAsia="宋体"/>
          <w:b/>
          <w:sz w:val="24"/>
        </w:rPr>
        <w:t>课程性质：</w:t>
      </w:r>
      <w:r>
        <w:rPr>
          <w:rFonts w:ascii="宋体" w:hAnsi="宋体" w:eastAsia="宋体"/>
          <w:sz w:val="24"/>
        </w:rPr>
        <w:t>选修</w:t>
      </w:r>
    </w:p>
    <w:p>
      <w:r>
        <w:rPr>
          <w:rFonts w:ascii="宋体" w:hAnsi="宋体" w:eastAsia="宋体"/>
          <w:b/>
          <w:sz w:val="24"/>
        </w:rPr>
        <w:t>开课学期：</w:t>
      </w:r>
      <w:r>
        <w:rPr>
          <w:rFonts w:ascii="宋体" w:hAnsi="宋体" w:eastAsia="宋体"/>
          <w:sz w:val="24"/>
        </w:rPr>
        <w:t>第六学期</w:t>
      </w:r>
    </w:p>
    <w:p>
      <w:r>
        <w:rPr>
          <w:rFonts w:ascii="宋体" w:hAnsi="宋体" w:eastAsia="宋体"/>
          <w:b/>
          <w:sz w:val="24"/>
        </w:rPr>
        <w:t>总 学 时：</w:t>
      </w:r>
      <w:r>
        <w:rPr>
          <w:rFonts w:ascii="宋体" w:hAnsi="宋体" w:eastAsia="宋体"/>
          <w:sz w:val="24"/>
        </w:rPr>
        <w:t>48（讲课：24，实验：24）</w:t>
      </w:r>
    </w:p>
    <w:p>
      <w:r>
        <w:rPr>
          <w:rFonts w:ascii="宋体" w:hAnsi="宋体" w:eastAsia="宋体"/>
          <w:b/>
          <w:sz w:val="24"/>
        </w:rPr>
        <w:t>总 学 分：</w:t>
      </w:r>
      <w:r>
        <w:rPr>
          <w:rFonts w:ascii="宋体" w:hAnsi="宋体" w:eastAsia="宋体"/>
          <w:sz w:val="24"/>
        </w:rPr>
        <w:t>2.5</w:t>
      </w:r>
    </w:p>
    <w:p>
      <w:r>
        <w:rPr>
          <w:rFonts w:ascii="宋体" w:hAnsi="宋体" w:eastAsia="宋体"/>
          <w:b/>
          <w:sz w:val="24"/>
        </w:rPr>
        <w:t>考核方式：</w:t>
      </w:r>
      <w:r>
        <w:rPr>
          <w:rFonts w:ascii="宋体" w:hAnsi="宋体" w:eastAsia="宋体"/>
          <w:sz w:val="24"/>
        </w:rPr>
        <w:t>考查</w:t>
      </w:r>
    </w:p>
    <w:p>
      <w:r>
        <w:rPr>
          <w:rFonts w:ascii="宋体" w:hAnsi="宋体" w:eastAsia="宋体"/>
          <w:b/>
          <w:sz w:val="24"/>
        </w:rPr>
        <w:t>先修课程：</w:t>
      </w:r>
      <w:r>
        <w:rPr>
          <w:rFonts w:ascii="宋体" w:hAnsi="宋体" w:eastAsia="宋体"/>
          <w:sz w:val="24"/>
        </w:rPr>
        <w:t>面向对象程序设计、数据库原理</w:t>
      </w:r>
    </w:p>
    <w:p>
      <w:r>
        <w:rPr>
          <w:rFonts w:ascii="宋体" w:hAnsi="宋体" w:eastAsia="宋体"/>
          <w:b/>
          <w:sz w:val="24"/>
        </w:rPr>
        <w:t>适用专业：</w:t>
      </w:r>
      <w:r>
        <w:rPr>
          <w:rFonts w:ascii="宋体" w:hAnsi="宋体" w:eastAsia="宋体"/>
          <w:sz w:val="24"/>
        </w:rPr>
        <w:t>软件工程</w:t>
      </w:r>
    </w:p>
    <w:p>
      <w:r>
        <w:rPr>
          <w:rFonts w:ascii="宋体" w:hAnsi="宋体" w:eastAsia="宋体"/>
          <w:b/>
          <w:sz w:val="24"/>
        </w:rPr>
        <w:t>开课单位：</w:t>
      </w:r>
      <w:r>
        <w:rPr>
          <w:rFonts w:ascii="宋体" w:hAnsi="宋体" w:eastAsia="宋体"/>
          <w:sz w:val="24"/>
        </w:rPr>
        <w:t>计算机与信息工程学院</w:t>
      </w:r>
    </w:p>
    <w:p/>
    <w:p>
      <w:r>
        <w:rPr>
          <w:rFonts w:ascii="黑体" w:hAnsi="黑体" w:eastAsia="黑体"/>
          <w:b/>
          <w:sz w:val="28"/>
        </w:rPr>
        <w:t>一、课程简介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移动应用开发是计算机科学与技术的一门专业限选课程，是一门应用型和实践性很强的课程。本课程的主要内容包括：移动应用开发技术体系（原生/混合/跨平台）、主流开发平台对比、Android/iOS 原生开发基础、跨平台开发框架（Flutter、React Native、Uniapp、MAUI）、微信小程序开发、华为鸿蒙多端应用技术、移动应用与后端交互（RESTful API、JSON 数据解析、Token 认证）、AI 编程工具在移动开发中的应用、UI 设计、数据存储、Git 版本控制与团队协作等。本课程共 48 个学时，其中理论教学为 24 学时、实验教学为 24 学时。实验采用每组 6 人、每人负责一个技术栈的协作探究模式。本课程的考评方式为考查，包括平时考核（20%）、实验考核（30%）和期终考核（50%）。</w:t>
      </w:r>
    </w:p>
    <w:p>
      <w:r>
        <w:rPr>
          <w:rFonts w:ascii="黑体" w:hAnsi="黑体" w:eastAsia="黑体"/>
          <w:b/>
          <w:sz w:val="28"/>
        </w:rPr>
        <w:t>二、课程目标及其对毕业要求的支撑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通过本课程的学习，掌握移动应用开发的多元技术体系（原生/混合/小程序/多端），理解不同开发模式的适用场景，熟悉主流跨平台开发框架及 AI 编程工具的使用，具备跨平台应用系统分析、设计和开发能力，能够运用 RESTful API 实现移动端与后端的数据交互，培养学生科学思维、创新意识和良好的职业道德，为从事移动开发工作及毕业设计奠定基础。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课程目标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支撑的毕业要求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掌握移动应用开发技术体系（原生/混合/跨平台）及主流平台特性，理解技术选型逻辑，熟悉跨平台开发框架和 AI 编程工具的基本使用。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1.4 能够将数学、自然科学、工程基础和专业知识综合应用于解决计算机领域复杂工程问题，能够判别计算机系统的复杂性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运用跨平台开发框架及小程序技术，结合 AI 编程工具与后端 API 交互，设计实现跨平台应用，具备需求建模与创新应用能力。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3.2 能够针对特定工程需求设计计算机应用系统，并在设计环节中体现创新意识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调研对比多端开发方案，分析不同技术栈在跨设备适配场景中的优劣，具备技术方案评估与选型能力。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4.2 针对计算机领域复杂工程问题，能够收集、分析与解释已存在的相关产品、模型、系统、方案、开源资料库等资料，并通过信息综合得到合理有效的结论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遵循软件工程规范，使用现代开发工具（含 AI 编程工具、Git 版本控制）完成应用测试与优化，具备工程实践能力。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5.1 能够运用现代信息技术和工具获取计算机专业重要资料与信息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三、课程内容及要求</w:t>
      </w:r>
    </w:p>
    <w:p>
      <w:r>
        <w:rPr>
          <w:rFonts w:ascii="黑体" w:hAnsi="黑体" w:eastAsia="黑体"/>
          <w:b/>
          <w:sz w:val="24"/>
        </w:rPr>
        <w:t>第一章 移动应用开发技术体系</w:t>
      </w:r>
    </w:p>
    <w:p>
      <w:r>
        <w:rPr>
          <w:rFonts w:ascii="宋体" w:hAnsi="宋体" w:eastAsia="宋体"/>
          <w:b/>
          <w:sz w:val="24"/>
        </w:rPr>
        <w:t>教学内容：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移动应用分类：原生应用、混合应用、小程序、多端应用的技术特征与适用场景。</w:t>
      </w:r>
    </w:p>
    <w:p>
      <w:pPr>
        <w:pStyle w:val="ListBullet"/>
      </w:pPr>
      <w:r>
        <w:rPr>
          <w:rFonts w:ascii="宋体" w:hAnsi="宋体" w:eastAsia="宋体"/>
          <w:sz w:val="24"/>
        </w:rPr>
        <w:t>主流开发平台对比：Android/iOS 生态、微信小程序平台、华为鸿蒙多端框架。</w:t>
      </w:r>
    </w:p>
    <w:p>
      <w:pPr>
        <w:pStyle w:val="ListBullet"/>
      </w:pPr>
      <w:r>
        <w:rPr>
          <w:rFonts w:ascii="宋体" w:hAnsi="宋体" w:eastAsia="宋体"/>
          <w:sz w:val="24"/>
        </w:rPr>
        <w:t>开发工具链：Android Studio、Xcode、HBuilderX、DevEco Studio、Visual Studio（MAUI）等。</w:t>
      </w:r>
    </w:p>
    <w:p>
      <w:pPr>
        <w:pStyle w:val="ListBullet"/>
      </w:pPr>
      <w:r>
        <w:rPr>
          <w:rFonts w:ascii="宋体" w:hAnsi="宋体" w:eastAsia="宋体"/>
          <w:sz w:val="24"/>
        </w:rPr>
        <w:t>AI 编程工具：TRAE 等在移动开发中的辅助作用。</w:t>
      </w:r>
    </w:p>
    <w:p>
      <w:pPr>
        <w:pStyle w:val="ListBullet"/>
      </w:pPr>
      <w:r>
        <w:rPr>
          <w:rFonts w:ascii="宋体" w:hAnsi="宋体" w:eastAsia="宋体"/>
          <w:sz w:val="24"/>
        </w:rPr>
        <w:t>技术选型方法论：基于项目需求（性能/成本/跨平台性/团队技术栈）的决策模型。</w:t>
      </w:r>
    </w:p>
    <w:p>
      <w:pPr>
        <w:pStyle w:val="ListBullet"/>
      </w:pPr>
      <w:r>
        <w:rPr>
          <w:rFonts w:ascii="宋体" w:hAnsi="宋体" w:eastAsia="宋体"/>
          <w:sz w:val="24"/>
        </w:rPr>
        <w:t>跨平台技术路线对比：原生代码共享（Flutter/MAUI）、JS 桥接（React Native）与 Web 技术封装（Uniapp）的差异。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能够辨析不同开发模式的技术差异，掌握主流工具链使用，了解各跨平台框架和 AI 编程工具的基本情况，为课程目标 1 提供支撑。</w:t>
      </w:r>
    </w:p>
    <w:p>
      <w:r>
        <w:rPr>
          <w:rFonts w:ascii="宋体" w:hAnsi="宋体" w:eastAsia="宋体"/>
          <w:b/>
          <w:sz w:val="24"/>
        </w:rPr>
        <w:t>教学重点：</w:t>
      </w:r>
      <w:r>
        <w:rPr>
          <w:rFonts w:ascii="宋体" w:hAnsi="宋体" w:eastAsia="宋体"/>
          <w:sz w:val="24"/>
        </w:rPr>
        <w:t>技术体系分类及适用场景、开发工具链实操。</w:t>
      </w:r>
    </w:p>
    <w:p>
      <w:r>
        <w:rPr>
          <w:rFonts w:ascii="宋体" w:hAnsi="宋体" w:eastAsia="宋体"/>
          <w:b/>
          <w:sz w:val="24"/>
        </w:rPr>
        <w:t>教学难点：</w:t>
      </w:r>
      <w:r>
        <w:rPr>
          <w:rFonts w:ascii="宋体" w:hAnsi="宋体" w:eastAsia="宋体"/>
          <w:sz w:val="24"/>
        </w:rPr>
        <w:t>技术选型决策逻辑。</w:t>
      </w:r>
    </w:p>
    <w:p>
      <w:r>
        <w:rPr>
          <w:rFonts w:ascii="宋体" w:hAnsi="宋体" w:eastAsia="宋体"/>
          <w:b/>
          <w:sz w:val="24"/>
        </w:rPr>
        <w:t>课程思政元素：</w:t>
      </w:r>
      <w:r>
        <w:rPr>
          <w:rFonts w:ascii="宋体" w:hAnsi="宋体" w:eastAsia="宋体"/>
          <w:sz w:val="24"/>
        </w:rPr>
        <w:t>通过国内外移动生态竞争案例，培养科技自立自强意识与技术判断力品格。</w:t>
      </w:r>
    </w:p>
    <w:p>
      <w:r>
        <w:rPr>
          <w:rFonts w:ascii="黑体" w:hAnsi="黑体" w:eastAsia="黑体"/>
          <w:b/>
          <w:sz w:val="24"/>
        </w:rPr>
        <w:t>第二章 原生开发基础</w:t>
      </w:r>
    </w:p>
    <w:p>
      <w:r>
        <w:rPr>
          <w:rFonts w:ascii="宋体" w:hAnsi="宋体" w:eastAsia="宋体"/>
          <w:b/>
          <w:sz w:val="24"/>
        </w:rPr>
        <w:t>教学内容：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Android 开发：Kotlin 语言基础、Activity 生命周期、UI 控件（TextView/Button/RecyclerView）、Logcat 调试。</w:t>
      </w:r>
    </w:p>
    <w:p>
      <w:pPr>
        <w:pStyle w:val="ListBullet"/>
      </w:pPr>
      <w:r>
        <w:rPr>
          <w:rFonts w:ascii="宋体" w:hAnsi="宋体" w:eastAsia="宋体"/>
          <w:sz w:val="24"/>
        </w:rPr>
        <w:t>iOS 开发概述：ViewController 架构、SwiftUI 基础组件、Xcode 调试工具（理论讲授与演示为主）。</w:t>
      </w:r>
    </w:p>
    <w:p>
      <w:pPr>
        <w:pStyle w:val="ListBullet"/>
      </w:pPr>
      <w:r>
        <w:rPr>
          <w:rFonts w:ascii="宋体" w:hAnsi="宋体" w:eastAsia="宋体"/>
          <w:sz w:val="24"/>
        </w:rPr>
        <w:t>原生与跨平台对比：原生开发的性能优势与开发成本分析。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掌握 Android 原生开发核心概念与 Kotlin 基础语法，能够实现简单页面交互；理解 iOS 开发基本架构与 SwiftUI 组件模型，支撑课程目标 1。</w:t>
      </w:r>
    </w:p>
    <w:p>
      <w:r>
        <w:rPr>
          <w:rFonts w:ascii="宋体" w:hAnsi="宋体" w:eastAsia="宋体"/>
          <w:b/>
          <w:sz w:val="24"/>
        </w:rPr>
        <w:t>教学重点：</w:t>
      </w:r>
      <w:r>
        <w:rPr>
          <w:rFonts w:ascii="宋体" w:hAnsi="宋体" w:eastAsia="宋体"/>
          <w:sz w:val="24"/>
        </w:rPr>
        <w:t>Android Kotlin 开发核心组件、Activity 生命周期。</w:t>
      </w:r>
    </w:p>
    <w:p>
      <w:r>
        <w:rPr>
          <w:rFonts w:ascii="宋体" w:hAnsi="宋体" w:eastAsia="宋体"/>
          <w:b/>
          <w:sz w:val="24"/>
        </w:rPr>
        <w:t>教学难点：</w:t>
      </w:r>
      <w:r>
        <w:rPr>
          <w:rFonts w:ascii="宋体" w:hAnsi="宋体" w:eastAsia="宋体"/>
          <w:sz w:val="24"/>
        </w:rPr>
        <w:t>原生平台特性差异、Kotlin 与 Java 的对比选择。</w:t>
      </w:r>
    </w:p>
    <w:p>
      <w:r>
        <w:rPr>
          <w:rFonts w:ascii="宋体" w:hAnsi="宋体" w:eastAsia="宋体"/>
          <w:b/>
          <w:sz w:val="24"/>
        </w:rPr>
        <w:t>课程思政元素：</w:t>
      </w:r>
      <w:r>
        <w:rPr>
          <w:rFonts w:ascii="宋体" w:hAnsi="宋体" w:eastAsia="宋体"/>
          <w:sz w:val="24"/>
        </w:rPr>
        <w:t>从系统底层逻辑培养严谨的工程思维与问题溯源能力。</w:t>
      </w:r>
    </w:p>
    <w:p>
      <w:r>
        <w:rPr>
          <w:rFonts w:ascii="黑体" w:hAnsi="黑体" w:eastAsia="黑体"/>
          <w:b/>
          <w:sz w:val="24"/>
        </w:rPr>
        <w:t>第三章 跨平台应用开发</w:t>
      </w:r>
    </w:p>
    <w:p>
      <w:r>
        <w:rPr>
          <w:rFonts w:ascii="宋体" w:hAnsi="宋体" w:eastAsia="宋体"/>
          <w:b/>
          <w:sz w:val="24"/>
        </w:rPr>
        <w:t>教学内容：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Flutter 框架：Dart 语法、Widget 组件、状态管理（Provider/Bloc）。</w:t>
      </w:r>
    </w:p>
    <w:p>
      <w:pPr>
        <w:pStyle w:val="ListBullet"/>
      </w:pPr>
      <w:r>
        <w:rPr>
          <w:rFonts w:ascii="宋体" w:hAnsi="宋体" w:eastAsia="宋体"/>
          <w:sz w:val="24"/>
        </w:rPr>
        <w:t>React Native 框架：JSX 语法、原生模块桥接、组件生命周期。</w:t>
      </w:r>
    </w:p>
    <w:p>
      <w:pPr>
        <w:pStyle w:val="ListBullet"/>
      </w:pPr>
      <w:r>
        <w:rPr>
          <w:rFonts w:ascii="宋体" w:hAnsi="宋体" w:eastAsia="宋体"/>
          <w:sz w:val="24"/>
        </w:rPr>
        <w:t>Uniapp 框架：Vue 语法基础、多端编译原理、条件编译。</w:t>
      </w:r>
    </w:p>
    <w:p>
      <w:pPr>
        <w:pStyle w:val="ListBullet"/>
      </w:pPr>
      <w:r>
        <w:rPr>
          <w:rFonts w:ascii="宋体" w:hAnsi="宋体" w:eastAsia="宋体"/>
          <w:sz w:val="24"/>
        </w:rPr>
        <w:t>MAUI 框架：C# 跨平台 UI 组件、原生 API 交互、MAUI.Android 和 MAUI.iOS 平台特性。</w:t>
      </w:r>
    </w:p>
    <w:p>
      <w:pPr>
        <w:pStyle w:val="ListBullet"/>
      </w:pPr>
      <w:r>
        <w:rPr>
          <w:rFonts w:ascii="宋体" w:hAnsi="宋体" w:eastAsia="宋体"/>
          <w:sz w:val="24"/>
        </w:rPr>
        <w:t>后端交互：RESTful API 设计规范、JSON 数据解析、HTTP 请求库（Dio/Axios/HttpClient）、Token 认证机制。</w:t>
      </w:r>
    </w:p>
    <w:p>
      <w:pPr>
        <w:pStyle w:val="ListBullet"/>
      </w:pPr>
      <w:r>
        <w:rPr>
          <w:rFonts w:ascii="宋体" w:hAnsi="宋体" w:eastAsia="宋体"/>
          <w:sz w:val="24"/>
        </w:rPr>
        <w:t>移动硬件能力调用：设备传感器（GPS、加速度计、陀螺仪）接口、物联网数据采集与展示基础。</w:t>
      </w:r>
    </w:p>
    <w:p>
      <w:pPr>
        <w:pStyle w:val="ListBullet"/>
      </w:pPr>
      <w:r>
        <w:rPr>
          <w:rFonts w:ascii="宋体" w:hAnsi="宋体" w:eastAsia="宋体"/>
          <w:sz w:val="24"/>
        </w:rPr>
        <w:t>AI 编程工具辅助开发：利用 TRAE 生成基础代码、调试建议。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使用跨平台框架开发应用页面，掌握 RESTful API 数据交互流程，理解原生与 H5 交互原理，学会借助 AI 工具提高开发效率，支撑课程目标 2。</w:t>
      </w:r>
    </w:p>
    <w:p>
      <w:r>
        <w:rPr>
          <w:rFonts w:ascii="宋体" w:hAnsi="宋体" w:eastAsia="宋体"/>
          <w:b/>
          <w:sz w:val="24"/>
        </w:rPr>
        <w:t>教学重点：</w:t>
      </w:r>
      <w:r>
        <w:rPr>
          <w:rFonts w:ascii="宋体" w:hAnsi="宋体" w:eastAsia="宋体"/>
          <w:sz w:val="24"/>
        </w:rPr>
        <w:t>Flutter 组件布局与状态管理、Uniapp 多端适配、RESTful API 交互实现。</w:t>
      </w:r>
    </w:p>
    <w:p>
      <w:r>
        <w:rPr>
          <w:rFonts w:ascii="宋体" w:hAnsi="宋体" w:eastAsia="宋体"/>
          <w:b/>
          <w:sz w:val="24"/>
        </w:rPr>
        <w:t>教学难点：</w:t>
      </w:r>
      <w:r>
        <w:rPr>
          <w:rFonts w:ascii="宋体" w:hAnsi="宋体" w:eastAsia="宋体"/>
          <w:sz w:val="24"/>
        </w:rPr>
        <w:t>原生模块调用机制、不同框架技术路线的适用场景区分、Token 认证流程。</w:t>
      </w:r>
    </w:p>
    <w:p>
      <w:r>
        <w:rPr>
          <w:rFonts w:ascii="宋体" w:hAnsi="宋体" w:eastAsia="宋体"/>
          <w:b/>
          <w:sz w:val="24"/>
        </w:rPr>
        <w:t>课程思政元素：</w:t>
      </w:r>
      <w:r>
        <w:rPr>
          <w:rFonts w:ascii="宋体" w:hAnsi="宋体" w:eastAsia="宋体"/>
          <w:sz w:val="24"/>
        </w:rPr>
        <w:t>通过一次开发多端运行案例，培养效率意识与系统思维。</w:t>
      </w:r>
    </w:p>
    <w:p>
      <w:r>
        <w:rPr>
          <w:rFonts w:ascii="黑体" w:hAnsi="黑体" w:eastAsia="黑体"/>
          <w:b/>
          <w:sz w:val="24"/>
        </w:rPr>
        <w:t>第四章 微信小程序开发</w:t>
      </w:r>
    </w:p>
    <w:p>
      <w:r>
        <w:rPr>
          <w:rFonts w:ascii="宋体" w:hAnsi="宋体" w:eastAsia="宋体"/>
          <w:b/>
          <w:sz w:val="24"/>
        </w:rPr>
        <w:t>教学内容：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微信小程序：MINA 框架、WXML/WXSS 语法、生命周期、页面路由与数据绑定。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小程序云开发：云函数、云数据库基础。</w:t>
      </w:r>
    </w:p>
    <w:p>
      <w:pPr>
        <w:pStyle w:val="ListBullet"/>
      </w:pPr>
      <w:r>
        <w:rPr>
          <w:rFonts w:ascii="宋体" w:hAnsi="宋体" w:eastAsia="宋体"/>
          <w:sz w:val="24"/>
        </w:rPr>
        <w:t>跨平台适配：Taro 框架实现多端小程序代码复用（拓展介绍）。</w:t>
      </w:r>
    </w:p>
    <w:p>
      <w:pPr>
        <w:pStyle w:val="ListBullet"/>
      </w:pPr>
      <w:r>
        <w:rPr>
          <w:rFonts w:ascii="宋体" w:hAnsi="宋体" w:eastAsia="宋体"/>
          <w:sz w:val="24"/>
        </w:rPr>
        <w:t>AI 工具辅助小程序开发：使用 TRAE 生成小程序页面代码。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独立开发具备基础功能的微信小程序，掌握小程序生命周期与本地存储，能运用 AI 工具辅助开发，支撑课程目标 2。</w:t>
      </w:r>
    </w:p>
    <w:p>
      <w:r>
        <w:rPr>
          <w:rFonts w:ascii="宋体" w:hAnsi="宋体" w:eastAsia="宋体"/>
          <w:b/>
          <w:sz w:val="24"/>
        </w:rPr>
        <w:t>教学重点：</w:t>
      </w:r>
      <w:r>
        <w:rPr>
          <w:rFonts w:ascii="宋体" w:hAnsi="宋体" w:eastAsia="宋体"/>
          <w:sz w:val="24"/>
        </w:rPr>
        <w:t>微信小程序页面路由、数据绑定与云开发基础。</w:t>
      </w:r>
    </w:p>
    <w:p>
      <w:r>
        <w:rPr>
          <w:rFonts w:ascii="宋体" w:hAnsi="宋体" w:eastAsia="宋体"/>
          <w:b/>
          <w:sz w:val="24"/>
        </w:rPr>
        <w:t>教学难点：</w:t>
      </w:r>
      <w:r>
        <w:rPr>
          <w:rFonts w:ascii="宋体" w:hAnsi="宋体" w:eastAsia="宋体"/>
          <w:sz w:val="24"/>
        </w:rPr>
        <w:t>小程序性能优化与兼容性处理。</w:t>
      </w:r>
    </w:p>
    <w:p>
      <w:r>
        <w:rPr>
          <w:rFonts w:ascii="宋体" w:hAnsi="宋体" w:eastAsia="宋体"/>
          <w:b/>
          <w:sz w:val="24"/>
        </w:rPr>
        <w:t>课程思政元素：</w:t>
      </w:r>
      <w:r>
        <w:rPr>
          <w:rFonts w:ascii="宋体" w:hAnsi="宋体" w:eastAsia="宋体"/>
          <w:sz w:val="24"/>
        </w:rPr>
        <w:t>结合小程序在政务/公益领域的应用，培养技术服务社会的价值观。</w:t>
      </w:r>
    </w:p>
    <w:p>
      <w:r>
        <w:rPr>
          <w:rFonts w:ascii="黑体" w:hAnsi="黑体" w:eastAsia="黑体"/>
          <w:b/>
          <w:sz w:val="24"/>
        </w:rPr>
        <w:t>第五章 鸿蒙多端应用开发</w:t>
      </w:r>
    </w:p>
    <w:p>
      <w:r>
        <w:rPr>
          <w:rFonts w:ascii="宋体" w:hAnsi="宋体" w:eastAsia="宋体"/>
          <w:b/>
          <w:sz w:val="24"/>
        </w:rPr>
        <w:t>教学内容：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鸿蒙应用开发概述：HarmonyOS NEXT 架构、与 Android/iOS 生态对比。</w:t>
      </w:r>
    </w:p>
    <w:p>
      <w:pPr>
        <w:pStyle w:val="ListBullet"/>
      </w:pPr>
      <w:r>
        <w:rPr>
          <w:rFonts w:ascii="宋体" w:hAnsi="宋体" w:eastAsia="宋体"/>
          <w:sz w:val="24"/>
        </w:rPr>
        <w:t>ArkUI 框架：ArkTS 声明式 UI 语法、状态管理。</w:t>
      </w:r>
    </w:p>
    <w:p>
      <w:pPr>
        <w:pStyle w:val="ListBullet"/>
      </w:pPr>
      <w:r>
        <w:rPr>
          <w:rFonts w:ascii="宋体" w:hAnsi="宋体" w:eastAsia="宋体"/>
          <w:sz w:val="24"/>
        </w:rPr>
        <w:t>多端部署：手机/平板界面自适应布局策略。</w:t>
      </w:r>
    </w:p>
    <w:p>
      <w:pPr>
        <w:pStyle w:val="ListBullet"/>
      </w:pPr>
      <w:r>
        <w:rPr>
          <w:rFonts w:ascii="宋体" w:hAnsi="宋体" w:eastAsia="宋体"/>
          <w:sz w:val="24"/>
        </w:rPr>
        <w:t>分布式能力：跨设备数据同步原理（理论讲授，模拟器演示）。</w:t>
      </w:r>
    </w:p>
    <w:p>
      <w:pPr>
        <w:pStyle w:val="ListBullet"/>
      </w:pPr>
      <w:r>
        <w:rPr>
          <w:rFonts w:ascii="宋体" w:hAnsi="宋体" w:eastAsia="宋体"/>
          <w:sz w:val="24"/>
        </w:rPr>
        <w:t>移动硬件与物联网扩展：传感器（光线传感器、陀螺仪等）数据采集、设备间数据交互与物联网应用场景。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使用 DevEco Studio 开发鸿蒙应用，实现多端 UI 适配，理解分布式能力原理，支撑课程目标 3。</w:t>
      </w:r>
    </w:p>
    <w:p>
      <w:r>
        <w:rPr>
          <w:rFonts w:ascii="宋体" w:hAnsi="宋体" w:eastAsia="宋体"/>
          <w:b/>
          <w:sz w:val="24"/>
        </w:rPr>
        <w:t>教学重点：</w:t>
      </w:r>
      <w:r>
        <w:rPr>
          <w:rFonts w:ascii="宋体" w:hAnsi="宋体" w:eastAsia="宋体"/>
          <w:sz w:val="24"/>
        </w:rPr>
        <w:t>ArkUI 声明式语法、多端 UI 适配策略。</w:t>
      </w:r>
    </w:p>
    <w:p>
      <w:r>
        <w:rPr>
          <w:rFonts w:ascii="宋体" w:hAnsi="宋体" w:eastAsia="宋体"/>
          <w:b/>
          <w:sz w:val="24"/>
        </w:rPr>
        <w:t>教学难点：</w:t>
      </w:r>
      <w:r>
        <w:rPr>
          <w:rFonts w:ascii="宋体" w:hAnsi="宋体" w:eastAsia="宋体"/>
          <w:sz w:val="24"/>
        </w:rPr>
        <w:t>分布式能力的设计理念与实现机制。</w:t>
      </w:r>
    </w:p>
    <w:p>
      <w:r>
        <w:rPr>
          <w:rFonts w:ascii="宋体" w:hAnsi="宋体" w:eastAsia="宋体"/>
          <w:b/>
          <w:sz w:val="24"/>
        </w:rPr>
        <w:t>课程思政元素：</w:t>
      </w:r>
      <w:r>
        <w:rPr>
          <w:rFonts w:ascii="宋体" w:hAnsi="宋体" w:eastAsia="宋体"/>
          <w:sz w:val="24"/>
        </w:rPr>
        <w:t>通过鸿蒙生态发展案例，培养民族品牌自信与技术创新精神。</w:t>
      </w:r>
    </w:p>
    <w:p>
      <w:r>
        <w:rPr>
          <w:rFonts w:ascii="黑体" w:hAnsi="黑体" w:eastAsia="黑体"/>
          <w:b/>
          <w:sz w:val="24"/>
        </w:rPr>
        <w:t>第六章 综合开发实践</w:t>
      </w:r>
    </w:p>
    <w:p>
      <w:r>
        <w:rPr>
          <w:rFonts w:ascii="宋体" w:hAnsi="宋体" w:eastAsia="宋体"/>
          <w:b/>
          <w:sz w:val="24"/>
        </w:rPr>
        <w:t>教学内容：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项目架构设计：MVP/MVVM 模式在移动应用中的实践、分层架构设计原则。</w:t>
      </w:r>
    </w:p>
    <w:p>
      <w:pPr>
        <w:pStyle w:val="ListBullet"/>
      </w:pPr>
      <w:r>
        <w:rPr>
          <w:rFonts w:ascii="宋体" w:hAnsi="宋体" w:eastAsia="宋体"/>
          <w:sz w:val="24"/>
        </w:rPr>
        <w:t>数据存储方案：SharedPreferences、SQLite、Room（Android）、Core Data（iOS）、小程序本地缓存、鸿蒙数据管理。</w:t>
      </w:r>
    </w:p>
    <w:p>
      <w:pPr>
        <w:pStyle w:val="ListBullet"/>
      </w:pPr>
      <w:r>
        <w:rPr>
          <w:rFonts w:ascii="宋体" w:hAnsi="宋体" w:eastAsia="宋体"/>
          <w:sz w:val="24"/>
        </w:rPr>
        <w:t>移动平台工程实践：权限管理与运行时权限请求、应用生命周期管理、后台任务处理、推送通知集成、蓝牙/WiFi 通信基础。</w:t>
      </w:r>
    </w:p>
    <w:p>
      <w:pPr>
        <w:pStyle w:val="ListBullet"/>
      </w:pPr>
      <w:r>
        <w:rPr>
          <w:rFonts w:ascii="宋体" w:hAnsi="宋体" w:eastAsia="宋体"/>
          <w:sz w:val="24"/>
        </w:rPr>
        <w:t>性能优化：启动速度优化、内存管理与泄漏检测、网络请求优化、UI 渲染性能调优、图片加载优化。</w:t>
      </w:r>
    </w:p>
    <w:p>
      <w:pPr>
        <w:pStyle w:val="ListBullet"/>
      </w:pPr>
      <w:r>
        <w:rPr>
          <w:rFonts w:ascii="宋体" w:hAnsi="宋体" w:eastAsia="宋体"/>
          <w:sz w:val="24"/>
        </w:rPr>
        <w:t>移动应用发布流程：应用商店上架规范（App Store、Google Play、华为应用市场）、版本管理策略、用户反馈收集与问题追踪。</w:t>
      </w:r>
    </w:p>
    <w:p>
      <w:pPr>
        <w:pStyle w:val="ListBullet"/>
      </w:pPr>
      <w:r>
        <w:rPr>
          <w:rFonts w:ascii="宋体" w:hAnsi="宋体" w:eastAsia="宋体"/>
          <w:sz w:val="24"/>
        </w:rPr>
        <w:t>代码质量保障：代码规范、静态分析工具、自动化测试框架（单元测试、集成测试、UI 测试）。</w:t>
      </w:r>
    </w:p>
    <w:p>
      <w:pPr>
        <w:pStyle w:val="ListBullet"/>
      </w:pPr>
      <w:r>
        <w:rPr>
          <w:rFonts w:ascii="宋体" w:hAnsi="宋体" w:eastAsia="宋体"/>
          <w:sz w:val="24"/>
        </w:rPr>
        <w:t>Git 版本控制与团队协作：分支管理策略、代码审查流程、协作开发规范。</w:t>
      </w:r>
    </w:p>
    <w:p>
      <w:pPr>
        <w:pStyle w:val="ListBullet"/>
      </w:pPr>
      <w:r>
        <w:rPr>
          <w:rFonts w:ascii="宋体" w:hAnsi="宋体" w:eastAsia="宋体"/>
          <w:sz w:val="24"/>
        </w:rPr>
        <w:t>AI 工具深度应用：利用 AI 工具进行代码重构、性能优化建议分析、测试用例生成。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整合多技术栈完成综合项目，掌握移动平台工程实践（权限管理、生命周期、性能优化、应用发布），能借助 AI 工具与 Git 进行团队协作开发与优化，具备系统优化能力，支撑课程目标 4。</w:t>
      </w:r>
    </w:p>
    <w:p>
      <w:r>
        <w:rPr>
          <w:rFonts w:ascii="宋体" w:hAnsi="宋体" w:eastAsia="宋体"/>
          <w:b/>
          <w:sz w:val="24"/>
        </w:rPr>
        <w:t>教学重点：</w:t>
      </w:r>
      <w:r>
        <w:rPr>
          <w:rFonts w:ascii="宋体" w:hAnsi="宋体" w:eastAsia="宋体"/>
          <w:sz w:val="24"/>
        </w:rPr>
        <w:t>移动平台工程实践、性能优化策略、应用发布流程。</w:t>
      </w:r>
    </w:p>
    <w:p>
      <w:r>
        <w:rPr>
          <w:rFonts w:ascii="宋体" w:hAnsi="宋体" w:eastAsia="宋体"/>
          <w:b/>
          <w:sz w:val="24"/>
        </w:rPr>
        <w:t>教学难点：</w:t>
      </w:r>
      <w:r>
        <w:rPr>
          <w:rFonts w:ascii="宋体" w:hAnsi="宋体" w:eastAsia="宋体"/>
          <w:sz w:val="24"/>
        </w:rPr>
        <w:t>跨技术栈调试与性能调优、应用商店上架规范。</w:t>
      </w:r>
    </w:p>
    <w:p>
      <w:r>
        <w:rPr>
          <w:rFonts w:ascii="宋体" w:hAnsi="宋体" w:eastAsia="宋体"/>
          <w:b/>
          <w:sz w:val="24"/>
        </w:rPr>
        <w:t>课程思政元素：</w:t>
      </w:r>
      <w:r>
        <w:rPr>
          <w:rFonts w:ascii="宋体" w:hAnsi="宋体" w:eastAsia="宋体"/>
          <w:sz w:val="24"/>
        </w:rPr>
        <w:t>通过项目迭代过程，培养精益求精的工匠精神与团队协作意识。</w:t>
      </w:r>
    </w:p>
    <w:p>
      <w:r>
        <w:rPr>
          <w:rFonts w:ascii="黑体" w:hAnsi="黑体" w:eastAsia="黑体"/>
          <w:b/>
          <w:sz w:val="28"/>
        </w:rPr>
        <w:t>四、实验（实践）内容</w:t>
      </w:r>
    </w:p>
    <w:p>
      <w:r>
        <w:rPr>
          <w:rFonts w:ascii="黑体" w:hAnsi="黑体" w:eastAsia="黑体"/>
          <w:b/>
          <w:sz w:val="24"/>
        </w:rPr>
        <w:t>1．实验项目与学时分配表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实验项目编号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实验项目名称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学时分配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实验类型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每组人数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实验要求</w:t>
            </w:r>
          </w:p>
        </w:tc>
        <w:tc>
          <w:tcPr>
            <w:tcW w:type="dxa" w:w="10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对应课程目标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d20301035101、d20301009201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开发环境搭建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必做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d20301035102、d20301009202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原生应用开发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必做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d20301035103、d20301009203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跨平台应用开发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必做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d20301035104、d20301009204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微信小程序开发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必做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d20301035105、d20301009205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鸿蒙多端应用开发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必做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d20301035106、d20301009206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跨平台综合项目实战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综合型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必做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1-4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说明：每组 6 人，实验中每人选择一个技术栈（Android/iOS/Flutter/React Native/Uniapp/MAUI）独立完成对应实验任务，组内进行技术分享与对比分析；实验六为团队协作项目，每人负责一个技术栈的端实现，使用 Git 进行协作管理。各实验均采用 AI 新范式模板化开发流程，按"需求分析→AI 辅助编码→测试验证→部署运维"四阶段组织实施。</w:t>
      </w:r>
    </w:p>
    <w:p>
      <w:r>
        <w:rPr>
          <w:rFonts w:ascii="黑体" w:hAnsi="黑体" w:eastAsia="黑体"/>
          <w:b/>
          <w:sz w:val="24"/>
        </w:rPr>
        <w:t>2．实验内容及教学要求</w:t>
      </w:r>
    </w:p>
    <w:p>
      <w:r>
        <w:rPr>
          <w:rFonts w:ascii="楷体" w:hAnsi="楷体" w:eastAsia="楷体"/>
          <w:b/>
          <w:sz w:val="24"/>
        </w:rPr>
        <w:t>实验项目一：开发环境搭建</w:t>
      </w:r>
    </w:p>
    <w:p>
      <w:r>
        <w:rPr>
          <w:rFonts w:ascii="宋体" w:hAnsi="宋体" w:eastAsia="宋体"/>
          <w:b/>
          <w:sz w:val="24"/>
        </w:rPr>
        <w:t>实验内容：</w:t>
      </w:r>
      <w:r>
        <w:rPr>
          <w:rFonts w:ascii="宋体" w:hAnsi="宋体" w:eastAsia="宋体"/>
          <w:sz w:val="24"/>
        </w:rPr>
        <w:t>搭建 Android Studio、Flutter、微信开发者工具、DevEco Studio、HBuilderX（Uniapp）、Visual Studio（MAUI）开发环境，各成员根据分工完成对应平台环境配置并成功运行 Hello World 项目。</w:t>
      </w:r>
    </w:p>
    <w:p>
      <w:r>
        <w:rPr>
          <w:rFonts w:ascii="宋体" w:hAnsi="宋体" w:eastAsia="宋体"/>
          <w:b/>
          <w:sz w:val="24"/>
        </w:rPr>
        <w:t>AI 新范式开发流程：</w:t>
      </w:r>
      <w:r>
        <w:rPr>
          <w:rFonts w:ascii="宋体" w:hAnsi="宋体" w:eastAsia="宋体"/>
          <w:sz w:val="24"/>
        </w:rPr>
        <w:t>① 需求分析：明确各平台环境依赖与版本要求；② AI 辅助编码：使用 TRAE 生成 Hello World 模板代码；③ 测试验证：在模拟器/真机上验证项目运行；④ 部署运维：记录环境配置文档，总结常见问题与解决方案。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成功运行各平台实验项目，掌握环境配置流程与 AI 新范式开发流程，从而支撑课程目标 1 的达成。</w:t>
      </w:r>
    </w:p>
    <w:p>
      <w:r>
        <w:rPr>
          <w:rFonts w:ascii="宋体" w:hAnsi="宋体" w:eastAsia="宋体"/>
          <w:b/>
          <w:sz w:val="24"/>
        </w:rPr>
        <w:t>主要仪器设备：</w:t>
      </w:r>
      <w:r>
        <w:rPr>
          <w:rFonts w:ascii="宋体" w:hAnsi="宋体" w:eastAsia="宋体"/>
          <w:sz w:val="24"/>
        </w:rPr>
        <w:t>微型计算机。</w:t>
      </w:r>
    </w:p>
    <w:p>
      <w:r>
        <w:rPr>
          <w:rFonts w:ascii="楷体" w:hAnsi="楷体" w:eastAsia="楷体"/>
          <w:b/>
          <w:sz w:val="24"/>
        </w:rPr>
        <w:t>实验项目二：原生应用开发</w:t>
      </w:r>
    </w:p>
    <w:p>
      <w:r>
        <w:rPr>
          <w:rFonts w:ascii="宋体" w:hAnsi="宋体" w:eastAsia="宋体"/>
          <w:b/>
          <w:sz w:val="24"/>
        </w:rPr>
        <w:t>实验内容：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Android 方向：使用 Kotlin 实现登录页面（EditText 输入验证、Activity 跳转与数据传递）。</w:t>
      </w:r>
    </w:p>
    <w:p>
      <w:pPr>
        <w:pStyle w:val="ListBullet"/>
      </w:pPr>
      <w:r>
        <w:rPr>
          <w:rFonts w:ascii="宋体" w:hAnsi="宋体" w:eastAsia="宋体"/>
          <w:sz w:val="24"/>
        </w:rPr>
        <w:t>iOS 方向（演示/模拟器）：使用 SwiftUI 实现登录页面，理解 ViewController 生命周期。</w:t>
      </w:r>
    </w:p>
    <w:p>
      <w:pPr>
        <w:pStyle w:val="ListBullet"/>
      </w:pPr>
      <w:r>
        <w:rPr>
          <w:rFonts w:ascii="宋体" w:hAnsi="宋体" w:eastAsia="宋体"/>
          <w:sz w:val="24"/>
        </w:rPr>
        <w:t>组内每人选择不同平台或技术方案实现同一功能，完成后进行组内技术对比分享。</w:t>
      </w:r>
    </w:p>
    <w:p>
      <w:r>
        <w:rPr>
          <w:rFonts w:ascii="宋体" w:hAnsi="宋体" w:eastAsia="宋体"/>
          <w:b/>
          <w:sz w:val="24"/>
        </w:rPr>
        <w:t>AI 新范式开发流程：</w:t>
      </w:r>
      <w:r>
        <w:rPr>
          <w:rFonts w:ascii="宋体" w:hAnsi="宋体" w:eastAsia="宋体"/>
          <w:sz w:val="24"/>
        </w:rPr>
        <w:t>① 需求分析：编写登录功能需求文档（输入验证规则、页面跳转逻辑）；② AI 辅助编码：使用 TRAE 生成登录页面骨架代码并手动完善业务逻辑；③ 测试验证：编写输入验证测试用例，验证边界条件；④ 部署运维：打包调试版本，记录平台差异对比报告。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掌握 Android Activity 跳转与数据传递，理解 iOS 开发基本架构，体验 AI 新范式全流程开发，从而支撑课程目标 1 的达成。</w:t>
      </w:r>
    </w:p>
    <w:p>
      <w:r>
        <w:rPr>
          <w:rFonts w:ascii="宋体" w:hAnsi="宋体" w:eastAsia="宋体"/>
          <w:b/>
          <w:sz w:val="24"/>
        </w:rPr>
        <w:t>主要仪器设备：</w:t>
      </w:r>
      <w:r>
        <w:rPr>
          <w:rFonts w:ascii="宋体" w:hAnsi="宋体" w:eastAsia="宋体"/>
          <w:sz w:val="24"/>
        </w:rPr>
        <w:t>微型计算机。</w:t>
      </w:r>
    </w:p>
    <w:p>
      <w:r>
        <w:rPr>
          <w:rFonts w:ascii="楷体" w:hAnsi="楷体" w:eastAsia="楷体"/>
          <w:b/>
          <w:sz w:val="24"/>
        </w:rPr>
        <w:t>实验项目三：跨平台应用开发</w:t>
      </w:r>
    </w:p>
    <w:p>
      <w:r>
        <w:rPr>
          <w:rFonts w:ascii="宋体" w:hAnsi="宋体" w:eastAsia="宋体"/>
          <w:b/>
          <w:sz w:val="24"/>
        </w:rPr>
        <w:t>实验内容：</w:t>
      </w:r>
      <w:r>
        <w:rPr>
          <w:rFonts w:ascii="宋体" w:hAnsi="宋体" w:eastAsia="宋体"/>
          <w:sz w:val="24"/>
        </w:rPr>
        <w:t>开发业务数据列表页（RESTful API 网络数据请求 + JSON 解析 + 下拉刷新），组内成员分别使用 Flutter（Dart）、React Native（JSX）、Uniapp（Vue）、MAUI（C#）等不同框架实现同一功能需求。扩展案例：集成设备传感器（如 GPS 定位、加速度计），体验移动硬件能力调用。</w:t>
      </w:r>
    </w:p>
    <w:p>
      <w:r>
        <w:rPr>
          <w:rFonts w:ascii="宋体" w:hAnsi="宋体" w:eastAsia="宋体"/>
          <w:b/>
          <w:sz w:val="24"/>
        </w:rPr>
        <w:t>AI 新范式开发流程：</w:t>
      </w:r>
      <w:r>
        <w:rPr>
          <w:rFonts w:ascii="宋体" w:hAnsi="宋体" w:eastAsia="宋体"/>
          <w:sz w:val="24"/>
        </w:rPr>
        <w:t>① 需求分析：定义列表页数据结构、API 接口规范与传感器调用需求；② AI 辅助编码：使用 TRAE 生成网络请求与 JSON 解析代码，辅助生成传感器调用模板；③ 测试验证：模拟 API 异常响应测试容错能力，验证传感器数据采集准确性；④ 部署运维：多框架性能对比测试，输出框架适用性分析报告。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掌握所选框架的异步编程与 UI 状态管理，能够独立实现网络数据请求与动态列表刷新，了解移动设备传感器调用方法，理解 RESTful API 交互流程，从而支撑课程目标 2 的达成。</w:t>
      </w:r>
    </w:p>
    <w:p>
      <w:r>
        <w:rPr>
          <w:rFonts w:ascii="宋体" w:hAnsi="宋体" w:eastAsia="宋体"/>
          <w:b/>
          <w:sz w:val="24"/>
        </w:rPr>
        <w:t>主要仪器设备：</w:t>
      </w:r>
      <w:r>
        <w:rPr>
          <w:rFonts w:ascii="宋体" w:hAnsi="宋体" w:eastAsia="宋体"/>
          <w:sz w:val="24"/>
        </w:rPr>
        <w:t>微型计算机。</w:t>
      </w:r>
    </w:p>
    <w:p>
      <w:r>
        <w:rPr>
          <w:rFonts w:ascii="楷体" w:hAnsi="楷体" w:eastAsia="楷体"/>
          <w:b/>
          <w:sz w:val="24"/>
        </w:rPr>
        <w:t>实验项目四：微信小程序开发</w:t>
      </w:r>
    </w:p>
    <w:p>
      <w:r>
        <w:rPr>
          <w:rFonts w:ascii="宋体" w:hAnsi="宋体" w:eastAsia="宋体"/>
          <w:b/>
          <w:sz w:val="24"/>
        </w:rPr>
        <w:t>实验内容：</w:t>
      </w:r>
      <w:r>
        <w:rPr>
          <w:rFonts w:ascii="宋体" w:hAnsi="宋体" w:eastAsia="宋体"/>
          <w:sz w:val="24"/>
        </w:rPr>
        <w:t>借助 AI 编程工具辅助开发通知小程序（列表 + 详情页路由 + 本地存储），体验 AI 工具在代码生成与调试中的作用。</w:t>
      </w:r>
    </w:p>
    <w:p>
      <w:r>
        <w:rPr>
          <w:rFonts w:ascii="宋体" w:hAnsi="宋体" w:eastAsia="宋体"/>
          <w:b/>
          <w:sz w:val="24"/>
        </w:rPr>
        <w:t>AI 新范式开发流程：</w:t>
      </w:r>
      <w:r>
        <w:rPr>
          <w:rFonts w:ascii="宋体" w:hAnsi="宋体" w:eastAsia="宋体"/>
          <w:sz w:val="24"/>
        </w:rPr>
        <w:t>① 需求分析：绘制小程序页面流程图与数据模型；② AI 辅助编码：使用 TRAE 生成小程序页面代码与数据绑定逻辑；③ 测试验证：使用微信开发者工具进行真机预览与功能测试；④ 部署运维：体验小程序审核与发布流程（体验版）。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掌握小程序生命周期、页面路由与本地存储，学会利用 AI 工具提高开发效率，从而支撑课程目标 2 的达成。</w:t>
      </w:r>
    </w:p>
    <w:p>
      <w:r>
        <w:rPr>
          <w:rFonts w:ascii="宋体" w:hAnsi="宋体" w:eastAsia="宋体"/>
          <w:b/>
          <w:sz w:val="24"/>
        </w:rPr>
        <w:t>主要仪器设备：</w:t>
      </w:r>
      <w:r>
        <w:rPr>
          <w:rFonts w:ascii="宋体" w:hAnsi="宋体" w:eastAsia="宋体"/>
          <w:sz w:val="24"/>
        </w:rPr>
        <w:t>微型计算机。</w:t>
      </w:r>
    </w:p>
    <w:p>
      <w:r>
        <w:rPr>
          <w:rFonts w:ascii="楷体" w:hAnsi="楷体" w:eastAsia="楷体"/>
          <w:b/>
          <w:sz w:val="24"/>
        </w:rPr>
        <w:t>实验项目五：鸿蒙多端应用开发</w:t>
      </w:r>
    </w:p>
    <w:p>
      <w:r>
        <w:rPr>
          <w:rFonts w:ascii="宋体" w:hAnsi="宋体" w:eastAsia="宋体"/>
          <w:b/>
          <w:sz w:val="24"/>
        </w:rPr>
        <w:t>实验内容：</w:t>
      </w:r>
      <w:r>
        <w:rPr>
          <w:rFonts w:ascii="宋体" w:hAnsi="宋体" w:eastAsia="宋体"/>
          <w:sz w:val="24"/>
        </w:rPr>
        <w:t>使用 DevEco Studio 开发天气应用，实现手机/平板界面自适应布局；通过模拟器演示分布式数据同步原理。扩展案例：调用设备传感器（如光线传感器、陀螺仪）实现简单的物联网数据采集与展示场景。</w:t>
      </w:r>
    </w:p>
    <w:p>
      <w:r>
        <w:rPr>
          <w:rFonts w:ascii="宋体" w:hAnsi="宋体" w:eastAsia="宋体"/>
          <w:b/>
          <w:sz w:val="24"/>
        </w:rPr>
        <w:t>AI 新范式开发流程：</w:t>
      </w:r>
      <w:r>
        <w:rPr>
          <w:rFonts w:ascii="宋体" w:hAnsi="宋体" w:eastAsia="宋体"/>
          <w:sz w:val="24"/>
        </w:rPr>
        <w:t>① 需求分析：定义天气应用功能需求与多端适配策略，明确传感器数据采集需求；② AI 辅助编码：使用 TRAE 辅助生成 ArkUI 页面布局与传感器调用代码；③ 测试验证：在不同设备模拟器上验证 UI 适配效果与传感器数据准确性；④ 部署运维：编写多端适配与硬件集成技术分析报告。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掌握 ArkUI 声明式语法与多端 UI 适配策略，理解分布式能力原理，了解移动设备传感器与物联网集成基础，从而支撑课程目标 3 的达成。</w:t>
      </w:r>
    </w:p>
    <w:p>
      <w:r>
        <w:rPr>
          <w:rFonts w:ascii="宋体" w:hAnsi="宋体" w:eastAsia="宋体"/>
          <w:b/>
          <w:sz w:val="24"/>
        </w:rPr>
        <w:t>主要仪器设备：</w:t>
      </w:r>
      <w:r>
        <w:rPr>
          <w:rFonts w:ascii="宋体" w:hAnsi="宋体" w:eastAsia="宋体"/>
          <w:sz w:val="24"/>
        </w:rPr>
        <w:t>微型计算机。</w:t>
      </w:r>
    </w:p>
    <w:p>
      <w:r>
        <w:rPr>
          <w:rFonts w:ascii="楷体" w:hAnsi="楷体" w:eastAsia="楷体"/>
          <w:b/>
          <w:sz w:val="24"/>
        </w:rPr>
        <w:t>实验项目六：跨平台综合项目实战</w:t>
      </w:r>
    </w:p>
    <w:p>
      <w:r>
        <w:rPr>
          <w:rFonts w:ascii="宋体" w:hAnsi="宋体" w:eastAsia="宋体"/>
          <w:b/>
          <w:sz w:val="24"/>
        </w:rPr>
        <w:t>实验内容：</w:t>
      </w:r>
      <w:r>
        <w:rPr>
          <w:rFonts w:ascii="宋体" w:hAnsi="宋体" w:eastAsia="宋体"/>
          <w:sz w:val="24"/>
        </w:rPr>
        <w:t>团队开发某业务应用（建议选题涉及传感器或硬件交互场景，如运动健康、智能家居控制等），每人负责一个技术栈（Android/Flutter/React Native/Uniapp/MAUI/微信小程序），使用 Git 进行版本控制与协作，借助 AI 编程工具辅助代码生成与调试。</w:t>
      </w:r>
    </w:p>
    <w:p>
      <w:r>
        <w:rPr>
          <w:rFonts w:ascii="宋体" w:hAnsi="宋体" w:eastAsia="宋体"/>
          <w:b/>
          <w:sz w:val="24"/>
        </w:rPr>
        <w:t>移动开发工程实践环节：</w:t>
      </w:r>
      <w:r>
        <w:rPr>
          <w:rFonts w:ascii="宋体" w:hAnsi="宋体" w:eastAsia="宋体"/>
          <w:sz w:val="24"/>
        </w:rPr>
      </w:r>
    </w:p>
    <w:p>
      <w:pPr>
        <w:pStyle w:val="ListBullet"/>
      </w:pPr>
      <w:r>
        <w:rPr>
          <w:rFonts w:ascii="宋体" w:hAnsi="宋体" w:eastAsia="宋体"/>
          <w:sz w:val="24"/>
        </w:rPr>
        <w:t>权限管理：实现运行时权限请求（如定位、相册、麦克风权限）。</w:t>
      </w:r>
    </w:p>
    <w:p>
      <w:pPr>
        <w:pStyle w:val="ListBullet"/>
      </w:pPr>
      <w:r>
        <w:rPr>
          <w:rFonts w:ascii="宋体" w:hAnsi="宋体" w:eastAsia="宋体"/>
          <w:sz w:val="24"/>
        </w:rPr>
        <w:t>生命周期管理：处理应用前后台切换、状态保存与恢复。</w:t>
      </w:r>
    </w:p>
    <w:p>
      <w:pPr>
        <w:pStyle w:val="ListBullet"/>
      </w:pPr>
      <w:r>
        <w:rPr>
          <w:rFonts w:ascii="宋体" w:hAnsi="宋体" w:eastAsia="宋体"/>
          <w:sz w:val="24"/>
        </w:rPr>
        <w:t>性能优化：进行启动速度、内存占用、网络请求等性能指标测试与优化。</w:t>
      </w:r>
    </w:p>
    <w:p>
      <w:pPr>
        <w:pStyle w:val="ListBullet"/>
      </w:pPr>
      <w:r>
        <w:rPr>
          <w:rFonts w:ascii="宋体" w:hAnsi="宋体" w:eastAsia="宋体"/>
          <w:sz w:val="24"/>
        </w:rPr>
        <w:t>测试验证：编写单元测试用例，进行功能测试与跨端兼容性测试。</w:t>
      </w:r>
    </w:p>
    <w:p>
      <w:pPr>
        <w:pStyle w:val="ListBullet"/>
      </w:pPr>
      <w:r>
        <w:rPr>
          <w:rFonts w:ascii="宋体" w:hAnsi="宋体" w:eastAsia="宋体"/>
          <w:sz w:val="24"/>
        </w:rPr>
        <w:t>代码规范：制定团队代码规范，使用静态分析工具检查代码质量。</w:t>
      </w:r>
    </w:p>
    <w:p>
      <w:pPr>
        <w:pStyle w:val="ListBullet"/>
      </w:pPr>
      <w:r>
        <w:rPr>
          <w:rFonts w:ascii="宋体" w:hAnsi="宋体" w:eastAsia="宋体"/>
          <w:sz w:val="24"/>
        </w:rPr>
        <w:t>版本管理：建立 Git 分支管理策略，进行代码审查。</w:t>
      </w:r>
    </w:p>
    <w:p>
      <w:r>
        <w:rPr>
          <w:rFonts w:ascii="宋体" w:hAnsi="宋体" w:eastAsia="宋体"/>
          <w:b/>
          <w:sz w:val="24"/>
        </w:rPr>
        <w:t>AI 新范式开发流程：</w:t>
      </w:r>
      <w:r>
        <w:rPr>
          <w:rFonts w:ascii="宋体" w:hAnsi="宋体" w:eastAsia="宋体"/>
          <w:sz w:val="24"/>
        </w:rPr>
        <w:t>① 需求分析：团队协作完成项目需求文档与技术选型方案；② AI 辅助编码：各成员使用 TRAE 辅助各技术栈端的代码开发；③ 测试验证：制定测试计划，进行功能测试与跨端兼容性测试；④ 部署运维：完成多端应用打包部署，撰写技术选型对比报告与项目总结。</w:t>
      </w:r>
    </w:p>
    <w:p>
      <w:r>
        <w:rPr>
          <w:rFonts w:ascii="宋体" w:hAnsi="宋体" w:eastAsia="宋体"/>
          <w:b/>
          <w:sz w:val="24"/>
        </w:rPr>
        <w:t>学生学习预期成果：</w:t>
      </w:r>
      <w:r>
        <w:rPr>
          <w:rFonts w:ascii="宋体" w:hAnsi="宋体" w:eastAsia="宋体"/>
          <w:sz w:val="24"/>
        </w:rPr>
        <w:t>提交可运行的多端应用及技术选型对比报告，说明不同框架的应用场景与优势，掌握移动平台工程实践（权限管理、生命周期、性能优化）与 Git 团队协作流程，具备 AI 新范式全流程开发能力，从而支撑课程目标 1-4 的达成。</w:t>
      </w:r>
    </w:p>
    <w:p>
      <w:r>
        <w:rPr>
          <w:rFonts w:ascii="宋体" w:hAnsi="宋体" w:eastAsia="宋体"/>
          <w:b/>
          <w:sz w:val="24"/>
        </w:rPr>
        <w:t>主要仪器设备：</w:t>
      </w:r>
      <w:r>
        <w:rPr>
          <w:rFonts w:ascii="宋体" w:hAnsi="宋体" w:eastAsia="宋体"/>
          <w:sz w:val="24"/>
        </w:rPr>
        <w:t>微型计算机。</w:t>
      </w:r>
    </w:p>
    <w:p>
      <w:r>
        <w:rPr>
          <w:rFonts w:ascii="黑体" w:hAnsi="黑体" w:eastAsia="黑体"/>
          <w:b/>
          <w:sz w:val="28"/>
        </w:rPr>
        <w:t>五、建议教学安排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章节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主要教学内容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学时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对应课程目标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教学方式方法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考核方式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移动应用开发技术体系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目标 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案例、任务驱动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作业、考查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原生开发基础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目标 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案例、任务驱动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作业、考查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跨平台应用开发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目标 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案例、任务驱动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作业、考查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微信小程序开发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目标 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案例、任务驱动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作业、考查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鸿蒙多端应用开发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目标 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案例、任务驱动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作业、考查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综合开发实践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目标 1-4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案例、任务驱动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作业、考查</w:t>
            </w:r>
          </w:p>
        </w:tc>
      </w:tr>
      <w:tr>
        <w:tc>
          <w:tcPr>
            <w:tcW w:type="dxa" w:w="8646"/>
            <w:gridSpan w:val="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实验学时为 24，具体见实验项目与学时分配表。</w:t>
            </w:r>
          </w:p>
        </w:tc>
      </w:tr>
    </w:tbl>
    <w:p>
      <w:r>
        <w:rPr>
          <w:rFonts w:ascii="黑体" w:hAnsi="黑体" w:eastAsia="黑体"/>
          <w:b/>
          <w:sz w:val="28"/>
        </w:rPr>
        <w:t>六、课程成绩评定</w:t>
      </w:r>
    </w:p>
    <w:p>
      <w:r>
        <w:rPr>
          <w:rFonts w:ascii="黑体" w:hAnsi="黑体" w:eastAsia="黑体"/>
          <w:b/>
          <w:sz w:val="24"/>
        </w:rPr>
        <w:t>（一）考核方式及具体要求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最终成绩由平时成绩、实验成绩和期末考查成绩三部分组成，各部分所占比例如下：</w:t>
      </w:r>
    </w:p>
    <w:p>
      <w:r>
        <w:rPr>
          <w:rFonts w:ascii="宋体" w:hAnsi="宋体" w:eastAsia="宋体"/>
          <w:b/>
          <w:sz w:val="24"/>
        </w:rPr>
        <w:t>平时成绩（占 20%）：</w:t>
      </w:r>
      <w:r>
        <w:rPr>
          <w:rFonts w:ascii="宋体" w:hAnsi="宋体" w:eastAsia="宋体"/>
          <w:sz w:val="24"/>
        </w:rPr>
        <w:t>通过平时作业考核（50%）、课堂表现（20%）、阶段测验（30%）计算平时成绩。其中，平时作业考核：教师评判作业并根据作业内容的正确性、完成认真度及规范性给出评定成绩；课堂表现：教师根据学生课堂讨论、互动给出评定成绩；阶段测验：根据测试结果评定成绩。</w:t>
      </w:r>
    </w:p>
    <w:p>
      <w:r>
        <w:rPr>
          <w:rFonts w:ascii="宋体" w:hAnsi="宋体" w:eastAsia="宋体"/>
          <w:b/>
          <w:sz w:val="24"/>
        </w:rPr>
        <w:t>实验成绩（占 30%）：</w:t>
      </w:r>
      <w:r>
        <w:rPr>
          <w:rFonts w:ascii="宋体" w:hAnsi="宋体" w:eastAsia="宋体"/>
          <w:sz w:val="24"/>
        </w:rPr>
        <w:t>通过实验考核计算实验成绩。其中，实验考核根据实验项目完成情况、个人技术栈掌握深度、组内技术分享质量以及实验报告的撰写质量给出评定成绩。</w:t>
      </w:r>
    </w:p>
    <w:p>
      <w:r>
        <w:rPr>
          <w:rFonts w:ascii="宋体" w:hAnsi="宋体" w:eastAsia="宋体"/>
          <w:b/>
          <w:sz w:val="24"/>
        </w:rPr>
        <w:t>期末考查成绩（占 50%）：</w:t>
      </w:r>
      <w:r>
        <w:rPr>
          <w:rFonts w:ascii="宋体" w:hAnsi="宋体" w:eastAsia="宋体"/>
          <w:sz w:val="24"/>
        </w:rPr>
        <w:t>重点考查学生应用移动应用开发技术解决问题的能力。期末考查采用大作业的形式，完成系统的代码编写、测试以及文档的撰写。</w:t>
      </w:r>
    </w:p>
    <w:p>
      <w:r>
        <w:rPr>
          <w:rFonts w:ascii="黑体" w:hAnsi="黑体" w:eastAsia="黑体"/>
          <w:b/>
          <w:sz w:val="24"/>
        </w:rPr>
        <w:t>（二）课程目标达成考核与评价方式及成绩评定对照表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课程目标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毕业要求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平时</w:t>
              <w:br/>
              <w:t>支撑课程目标的满分（比例%）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</w:t>
              <w:br/>
              <w:t>支撑课程目标的满分（比例%）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期末</w:t>
              <w:br/>
              <w:t>支撑课程目标的满分（比例%）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0.15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支撑毕业要求 1.4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15（20%）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15（30%）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15（50%）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0.25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支撑毕业要求 3.2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25（20%）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25（30%）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25（50%）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支撑毕业要求 4.2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30（20%）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30（30%）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30（50%）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支撑毕业要求 5.1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30（20%）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30（30%）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30（50%）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合计（占总评成绩比例）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100（20%）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100（30%）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100（50%）</w:t>
            </w:r>
          </w:p>
        </w:tc>
      </w:tr>
      <w:tr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</w:tbl>
    <w:p/>
    <w:p>
      <w:r>
        <w:rPr>
          <w:rFonts w:ascii="黑体" w:hAnsi="黑体" w:eastAsia="黑体"/>
          <w:b/>
          <w:sz w:val="24"/>
        </w:rPr>
        <w:t>（三）平时成绩评价标准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课程目标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观测点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优秀</w:t>
              <w:br/>
              <w:t>90-100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良好</w:t>
              <w:br/>
              <w:t>70-89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合格</w:t>
              <w:br/>
              <w:t>60-69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不合格</w:t>
              <w:br/>
              <w:t>0-59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成绩比例(%)</w:t>
            </w:r>
          </w:p>
        </w:tc>
      </w:tr>
      <w:tr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课程目标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观测点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优秀</w:t>
              <w:br/>
              <w:t>90-100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良好</w:t>
              <w:br/>
              <w:t>70-89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合格</w:t>
              <w:br/>
              <w:t>60-69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不合格</w:t>
              <w:br/>
              <w:t>0-59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成绩比例(%)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1（支撑毕业要求 1.4）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移动应用开发技术体系、原生开发基础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熟练掌握主流工具链及原生开发核心概念，能独立实现页面交互，技术选型分析准确。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较好掌握主流工具链，能实现页面交互，技术选型分析基本合理。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能配置使用工具，基本实现页面交互，对技术选型有初步认识。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不能独立配置工具，无法实现页面交互。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2（支撑毕业要求 3.2）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跨平台开发技术、小程序开发、后端 API 交互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独立完成跨平台页面开发，熟练运用 RESTful API 实现数据交互，能借助 AI 工具高效开发小程序。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完成跨平台页面开发，能运用 RESTful API 实现数据交互，会用 AI 工具辅助小程序开发。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基本完成跨平台页面开发，能实现简单的 API 数据交互，了解 AI 工具的基本用法。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不能完成跨平台页面开发，无法实现 API 数据交互。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3（支撑毕业要求 4.2）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鸿蒙多端应用开发、技术方案对比分析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独立使用 DevEco Studio 开发多端应用，能系统对比分析不同技术方案的优劣并形成报告。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 DevEco Studio 开发多端应用，能对比分析不同技术方案。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基本使用 DevEco Studio 开发应用，能进行简单的技术方案对比。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不能使用 DevEco Studio 开发应用，无法进行技术方案分析。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4（支撑毕业要求 5.1）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综合开发实践、Git 协作、AI 工具应用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独立整合多技术栈完成综合项目，熟练使用 Git 协作与 AI 工具优化，具备移动平台工程实践与性能优化能力。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整合多技术栈完成综合项目，能使用 Git 协作与 AI 工具，具备基本的移动平台工程实践能力。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基本整合技术栈完成项目，能使用 Git 进行基本版本管理。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不能整合技术栈完成项目，不具备协作与优化能力。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注：该表格中比例为平时考核成绩比例。</w:t>
      </w:r>
    </w:p>
    <w:p>
      <w:r>
        <w:rPr>
          <w:rFonts w:ascii="黑体" w:hAnsi="黑体" w:eastAsia="黑体"/>
          <w:b/>
          <w:sz w:val="24"/>
        </w:rPr>
        <w:t>（四）实验成绩评价标准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课程目标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观测点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优秀</w:t>
              <w:br/>
              <w:t>90-100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良好</w:t>
              <w:br/>
              <w:t>70-89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合格</w:t>
              <w:br/>
              <w:t>60-69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不合格</w:t>
              <w:br/>
              <w:t>0-59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成绩比例(%)</w:t>
            </w:r>
          </w:p>
        </w:tc>
      </w:tr>
      <w:tr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课程目标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观测点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优秀</w:t>
              <w:br/>
              <w:t>90-100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良好</w:t>
              <w:br/>
              <w:t>70-89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合格</w:t>
              <w:br/>
              <w:t>60-69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不合格</w:t>
              <w:br/>
              <w:t>0-59</w:t>
            </w:r>
          </w:p>
        </w:tc>
        <w:tc>
          <w:tcPr>
            <w:tcW w:type="dxa" w:w="12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成绩比例(%)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1（支撑毕业要求 1.4）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开发环境搭建、原生应用开发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熟练完成各平台环境配置并运行项目，掌握 Kotlin 开发与 Activity 跳转，组内技术分享内容充实。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较好完成环境配置与项目运行，掌握 Activity 跳转与数据传递，能参与组内分享。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完成主要平台环境配置，基本掌握 Activity 跳转与数据传递。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不能完成环境配置，未掌握 Activity 跳转与数据传递。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2（支撑毕业要求 3.2）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跨平台应用开发、微信小程序开发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熟练掌握所选框架的异步编程与状态管理，独立实现 RESTful API 数据交互与列表刷新；熟练开发小程序并运用 AI 工具提升效率。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较好掌握所选框架异步编程，能实现 API 数据交互与列表刷新；能开发基础功能小程序并使用 AI 工具。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基本掌握所选框架用法，能实现简单的数据请求；能开发简单小程序页面。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未掌握框架基本用法，不能实现数据请求；不能开发小程序。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3（支撑毕业要求 4.2）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鸿蒙多端应用开发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熟练使用 DevEco Studio 开发多端应用，实现手机/平板自适应布局，深入理解分布式能力原理并撰写分析报告。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较好使用 DevEco Studio 开发应用，实现基本的多端 UI 适配，理解分布式能力原理。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基本使用 DevEco Studio 完成应用开发，实现简单的界面布局。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不能使用 DevEco Studio 开发应用，未完成界面布局。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课程目标 4（支撑毕业要求 5.1）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跨平台综合项目实战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提交可运行的多端应用及完整技术选型对比报告，熟练使用 Git 协作，AI 工具应用深入，具备移动平台工程实践与性能优化能力；实验报告完整规范。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提交可运行的多端应用及技术选型报告，能使用 Git 协作与 AI 工具，具备基本的移动平台工程实践能力；实验报告较完整。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提交基本可运行的应用及简要报告，能进行基本的 Git 操作。</w:t>
            </w:r>
          </w:p>
        </w:tc>
        <w:tc>
          <w:tcPr>
            <w:tcW w:type="dxa" w:w="12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未提交可运行的应用及报告；不能使用 Git 进行协作。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注：该表格中比例为实验考核成绩比例。</w:t>
      </w:r>
    </w:p>
    <w:p>
      <w:r>
        <w:rPr>
          <w:rFonts w:ascii="黑体" w:hAnsi="黑体" w:eastAsia="黑体"/>
          <w:b/>
          <w:sz w:val="24"/>
        </w:rPr>
        <w:t>（五）期末考核评价内容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基本要求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评价内容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比例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课程目标 1（支撑毕业要求 1.4）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项目架构设计：主流框架项目结构设计与技术选型分析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15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课程目标 2（支撑毕业要求 3.2）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数据交互实现：RESTful API 对接、数据存储方案设计与实现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25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课程目标 3（支撑毕业要求 4.2）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移动平台适配：多端适配方案、权限管理、硬件集成与性能优化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课程目标 4（支撑毕业要求 5.1）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工程实践能力：AI 工具应用、代码质量、测试验证与应用发布流程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30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七、教材及教学资源</w:t>
      </w:r>
    </w:p>
    <w:p>
      <w:r>
        <w:rPr>
          <w:rFonts w:ascii="黑体" w:hAnsi="黑体" w:eastAsia="黑体"/>
          <w:b/>
          <w:sz w:val="24"/>
        </w:rPr>
        <w:t>（一）教材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华为软件技术有限公司. 移动应用开发（高级）[M]. 北京：清华大学出版社，2021.10</w:t>
      </w:r>
    </w:p>
    <w:p>
      <w:r>
        <w:rPr>
          <w:rFonts w:ascii="黑体" w:hAnsi="黑体" w:eastAsia="黑体"/>
          <w:b/>
          <w:sz w:val="24"/>
        </w:rPr>
        <w:t>（二）课程资源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[1] 张思民. Android Studio 应用程序设计（第2版）[M]. 北京：清华大学出版社，2023.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[2] 黑马程序员. Android 移动开发基础案例教程（第2版）[M]. 北京：人民邮电出版社，2022.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[3] 王保明.《Uniapp 跨平台开发实战》[M]. 北京：电子工业出版社，2023.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[4] 亢少军. Flutter 技术入门与实战（第2版）[M]. 北京：机械工业出版社，2022.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[5] 刘望舒. Android 进阶之光（第2版）[M]. 北京：电子工业出版社，2022.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[6] 柳峰. 微信小程序开发零基础入门（第2版）[M]. 北京：清华大学出版社，2023.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[7] 刘长龙. .NET MAUI 跨平台应用开发 [M]. 北京：人民邮电出版社，2023.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[8] 华为开发者联盟. HarmonyOS 应用开发实战 [M]. 北京：电子工业出版社，2024.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[9] 杜文. Flutter 实战 [M]. 北京：机械工业出版社，2023.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[10] 任玉刚. Android 开发艺术探索 [M]. 北京：电子工业出版社，2022.</w:t>
      </w:r>
    </w:p>
    <w:p/>
    <w:p>
      <w:r>
        <w:rPr>
          <w:rFonts w:ascii="宋体" w:hAnsi="宋体" w:eastAsia="宋体"/>
          <w:b/>
          <w:sz w:val="24"/>
        </w:rPr>
        <w:t>制定人（签字）：</w:t>
      </w:r>
      <w:r>
        <w:rPr>
          <w:rFonts w:ascii="宋体" w:hAnsi="宋体" w:eastAsia="宋体"/>
          <w:b/>
          <w:sz w:val="24"/>
        </w:rPr>
        <w:t xml:space="preserve">        审核人（签字）：</w:t>
      </w:r>
      <w:r>
        <w:rPr>
          <w:rFonts w:ascii="宋体" w:hAnsi="宋体" w:eastAsia="宋体"/>
          <w:sz w:val="24"/>
        </w:rPr>
        <w:t xml:space="preserve">                制定时间：2026年7月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